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CF96E" w14:textId="77777777" w:rsidR="00143B91" w:rsidRDefault="00FE3BB7">
      <w:pPr>
        <w:jc w:val="center"/>
      </w:pPr>
      <w:r>
        <w:rPr>
          <w:b/>
          <w:sz w:val="32"/>
        </w:rPr>
        <w:t>King Fahd University of Petroleum &amp; Minerals</w:t>
      </w:r>
    </w:p>
    <w:p w14:paraId="3D09E433" w14:textId="77777777" w:rsidR="00143B91" w:rsidRDefault="00FE3BB7">
      <w:pPr>
        <w:jc w:val="center"/>
      </w:pPr>
      <w:r>
        <w:rPr>
          <w:b/>
          <w:sz w:val="28"/>
        </w:rPr>
        <w:t>SWE 326: Software Testing</w:t>
      </w:r>
    </w:p>
    <w:p w14:paraId="3F846074" w14:textId="77777777" w:rsidR="00143B91" w:rsidRDefault="00FE3BB7">
      <w:pPr>
        <w:jc w:val="center"/>
      </w:pPr>
      <w:r>
        <w:rPr>
          <w:b/>
          <w:sz w:val="36"/>
        </w:rPr>
        <w:t>Master Test Plan for the Course Project</w:t>
      </w:r>
    </w:p>
    <w:p w14:paraId="54751982" w14:textId="77777777" w:rsidR="00143B91" w:rsidRDefault="00FE3BB7">
      <w:pPr>
        <w:jc w:val="center"/>
      </w:pPr>
      <w:r>
        <w:rPr>
          <w:b/>
          <w:sz w:val="28"/>
        </w:rPr>
        <w:t>Phase 1: Requirements Extraction</w:t>
      </w:r>
    </w:p>
    <w:p w14:paraId="2B606220" w14:textId="77777777" w:rsidR="00143B91" w:rsidRDefault="00143B91"/>
    <w:tbl>
      <w:tblPr>
        <w:tblStyle w:val="TableGrid"/>
        <w:tblW w:w="0" w:type="auto"/>
        <w:jc w:val="center"/>
        <w:tblLook w:val="04A0" w:firstRow="1" w:lastRow="0" w:firstColumn="1" w:lastColumn="0" w:noHBand="0" w:noVBand="1"/>
      </w:tblPr>
      <w:tblGrid>
        <w:gridCol w:w="2553"/>
        <w:gridCol w:w="2554"/>
        <w:gridCol w:w="2554"/>
        <w:gridCol w:w="2553"/>
      </w:tblGrid>
      <w:tr w:rsidR="00143B91" w14:paraId="41B8EEA9" w14:textId="77777777">
        <w:trPr>
          <w:jc w:val="center"/>
        </w:trPr>
        <w:tc>
          <w:tcPr>
            <w:tcW w:w="2556" w:type="dxa"/>
            <w:shd w:val="clear" w:color="auto" w:fill="D9EAF7"/>
          </w:tcPr>
          <w:p w14:paraId="2BA12D8F" w14:textId="77777777" w:rsidR="00143B91" w:rsidRDefault="00FE3BB7">
            <w:r>
              <w:rPr>
                <w:b/>
                <w:sz w:val="18"/>
              </w:rPr>
              <w:t>Project</w:t>
            </w:r>
          </w:p>
        </w:tc>
        <w:tc>
          <w:tcPr>
            <w:tcW w:w="2556" w:type="dxa"/>
            <w:shd w:val="clear" w:color="auto" w:fill="D9EAF7"/>
          </w:tcPr>
          <w:p w14:paraId="615D88CF" w14:textId="77777777" w:rsidR="00143B91" w:rsidRDefault="00FE3BB7">
            <w:r>
              <w:rPr>
                <w:b/>
                <w:sz w:val="18"/>
              </w:rPr>
              <w:t>System Under Test</w:t>
            </w:r>
          </w:p>
        </w:tc>
        <w:tc>
          <w:tcPr>
            <w:tcW w:w="2556" w:type="dxa"/>
            <w:shd w:val="clear" w:color="auto" w:fill="D9EAF7"/>
          </w:tcPr>
          <w:p w14:paraId="5C566070" w14:textId="77777777" w:rsidR="00143B91" w:rsidRDefault="00FE3BB7">
            <w:r>
              <w:rPr>
                <w:b/>
                <w:sz w:val="18"/>
              </w:rPr>
              <w:t>Assigned Scope</w:t>
            </w:r>
          </w:p>
        </w:tc>
        <w:tc>
          <w:tcPr>
            <w:tcW w:w="2556" w:type="dxa"/>
            <w:shd w:val="clear" w:color="auto" w:fill="D9EAF7"/>
          </w:tcPr>
          <w:p w14:paraId="78BE9076" w14:textId="77777777" w:rsidR="00143B91" w:rsidRDefault="00FE3BB7">
            <w:r>
              <w:rPr>
                <w:b/>
                <w:sz w:val="18"/>
              </w:rPr>
              <w:t>Team</w:t>
            </w:r>
          </w:p>
        </w:tc>
      </w:tr>
      <w:tr w:rsidR="00143B91" w14:paraId="6E3EE7F0" w14:textId="77777777">
        <w:trPr>
          <w:jc w:val="center"/>
        </w:trPr>
        <w:tc>
          <w:tcPr>
            <w:tcW w:w="2556" w:type="dxa"/>
          </w:tcPr>
          <w:p w14:paraId="6EA8A388" w14:textId="77777777" w:rsidR="00143B91" w:rsidRDefault="00FE3BB7">
            <w:r>
              <w:rPr>
                <w:sz w:val="18"/>
              </w:rPr>
              <w:t>SWE326 Software Testing Project</w:t>
            </w:r>
          </w:p>
        </w:tc>
        <w:tc>
          <w:tcPr>
            <w:tcW w:w="2556" w:type="dxa"/>
          </w:tcPr>
          <w:p w14:paraId="569685F3" w14:textId="77777777" w:rsidR="00143B91" w:rsidRDefault="00FE3BB7">
            <w:r>
              <w:rPr>
                <w:sz w:val="18"/>
              </w:rPr>
              <w:t>Enterprise Event Management System / Indico</w:t>
            </w:r>
          </w:p>
        </w:tc>
        <w:tc>
          <w:tcPr>
            <w:tcW w:w="2556" w:type="dxa"/>
          </w:tcPr>
          <w:p w14:paraId="679DAAB2" w14:textId="77777777" w:rsidR="00143B91" w:rsidRDefault="00FE3BB7">
            <w:r>
              <w:rPr>
                <w:sz w:val="18"/>
              </w:rPr>
              <w:t>Lecture Management and Create a reminder for your event</w:t>
            </w:r>
          </w:p>
        </w:tc>
        <w:tc>
          <w:tcPr>
            <w:tcW w:w="2556" w:type="dxa"/>
          </w:tcPr>
          <w:p w14:paraId="26AA4C54" w14:textId="77777777" w:rsidR="00143B91" w:rsidRDefault="00FE3BB7">
            <w:r>
              <w:rPr>
                <w:sz w:val="18"/>
              </w:rPr>
              <w:t>Group #2</w:t>
            </w:r>
          </w:p>
        </w:tc>
      </w:tr>
    </w:tbl>
    <w:p w14:paraId="7E54CF94" w14:textId="77777777" w:rsidR="00143B91" w:rsidRDefault="00143B91"/>
    <w:tbl>
      <w:tblPr>
        <w:tblStyle w:val="TableGrid"/>
        <w:tblW w:w="0" w:type="auto"/>
        <w:jc w:val="center"/>
        <w:tblLook w:val="04A0" w:firstRow="1" w:lastRow="0" w:firstColumn="1" w:lastColumn="0" w:noHBand="0" w:noVBand="1"/>
      </w:tblPr>
      <w:tblGrid>
        <w:gridCol w:w="3404"/>
        <w:gridCol w:w="3405"/>
        <w:gridCol w:w="3405"/>
      </w:tblGrid>
      <w:tr w:rsidR="00143B91" w14:paraId="37CA9EC3" w14:textId="77777777">
        <w:trPr>
          <w:jc w:val="center"/>
        </w:trPr>
        <w:tc>
          <w:tcPr>
            <w:tcW w:w="3408" w:type="dxa"/>
            <w:shd w:val="clear" w:color="auto" w:fill="D9EAF7"/>
          </w:tcPr>
          <w:p w14:paraId="16AC6877" w14:textId="77777777" w:rsidR="00143B91" w:rsidRDefault="00FE3BB7">
            <w:r>
              <w:rPr>
                <w:b/>
                <w:sz w:val="18"/>
              </w:rPr>
              <w:t>Student</w:t>
            </w:r>
          </w:p>
        </w:tc>
        <w:tc>
          <w:tcPr>
            <w:tcW w:w="3408" w:type="dxa"/>
            <w:shd w:val="clear" w:color="auto" w:fill="D9EAF7"/>
          </w:tcPr>
          <w:p w14:paraId="6F304EE8" w14:textId="77777777" w:rsidR="00143B91" w:rsidRDefault="00FE3BB7">
            <w:r>
              <w:rPr>
                <w:b/>
                <w:sz w:val="18"/>
              </w:rPr>
              <w:t>Name</w:t>
            </w:r>
          </w:p>
        </w:tc>
        <w:tc>
          <w:tcPr>
            <w:tcW w:w="3408" w:type="dxa"/>
            <w:shd w:val="clear" w:color="auto" w:fill="D9EAF7"/>
          </w:tcPr>
          <w:p w14:paraId="2B500488" w14:textId="77777777" w:rsidR="00143B91" w:rsidRDefault="00FE3BB7">
            <w:r>
              <w:rPr>
                <w:b/>
                <w:sz w:val="18"/>
              </w:rPr>
              <w:t>KFUPM ID</w:t>
            </w:r>
          </w:p>
        </w:tc>
      </w:tr>
      <w:tr w:rsidR="00143B91" w14:paraId="767984E5" w14:textId="77777777">
        <w:trPr>
          <w:jc w:val="center"/>
        </w:trPr>
        <w:tc>
          <w:tcPr>
            <w:tcW w:w="3408" w:type="dxa"/>
          </w:tcPr>
          <w:p w14:paraId="73397202" w14:textId="77777777" w:rsidR="00143B91" w:rsidRDefault="00FE3BB7">
            <w:r>
              <w:rPr>
                <w:sz w:val="18"/>
              </w:rPr>
              <w:t>Student #1</w:t>
            </w:r>
          </w:p>
        </w:tc>
        <w:tc>
          <w:tcPr>
            <w:tcW w:w="3408" w:type="dxa"/>
          </w:tcPr>
          <w:p w14:paraId="7DD7A864" w14:textId="77777777" w:rsidR="00143B91" w:rsidRDefault="00FE3BB7">
            <w:r>
              <w:rPr>
                <w:sz w:val="18"/>
              </w:rPr>
              <w:t>Mohammed Alshammasi</w:t>
            </w:r>
          </w:p>
        </w:tc>
        <w:tc>
          <w:tcPr>
            <w:tcW w:w="3408" w:type="dxa"/>
          </w:tcPr>
          <w:p w14:paraId="5563F34C" w14:textId="77777777" w:rsidR="00143B91" w:rsidRDefault="00FE3BB7">
            <w:r>
              <w:rPr>
                <w:sz w:val="18"/>
              </w:rPr>
              <w:t>202279720</w:t>
            </w:r>
          </w:p>
        </w:tc>
      </w:tr>
      <w:tr w:rsidR="00143B91" w14:paraId="7578C1CC" w14:textId="77777777">
        <w:trPr>
          <w:jc w:val="center"/>
        </w:trPr>
        <w:tc>
          <w:tcPr>
            <w:tcW w:w="3408" w:type="dxa"/>
          </w:tcPr>
          <w:p w14:paraId="2EEC40AD" w14:textId="77777777" w:rsidR="00143B91" w:rsidRDefault="00FE3BB7">
            <w:r>
              <w:rPr>
                <w:sz w:val="18"/>
              </w:rPr>
              <w:t>Student #2</w:t>
            </w:r>
          </w:p>
        </w:tc>
        <w:tc>
          <w:tcPr>
            <w:tcW w:w="3408" w:type="dxa"/>
          </w:tcPr>
          <w:p w14:paraId="3879ED83" w14:textId="77777777" w:rsidR="00143B91" w:rsidRDefault="00FE3BB7">
            <w:r>
              <w:rPr>
                <w:sz w:val="18"/>
              </w:rPr>
              <w:t>Mahdi Al Hassan</w:t>
            </w:r>
          </w:p>
        </w:tc>
        <w:tc>
          <w:tcPr>
            <w:tcW w:w="3408" w:type="dxa"/>
          </w:tcPr>
          <w:p w14:paraId="38998B10" w14:textId="77777777" w:rsidR="00143B91" w:rsidRDefault="00FE3BB7">
            <w:r>
              <w:rPr>
                <w:sz w:val="18"/>
              </w:rPr>
              <w:t>202271080</w:t>
            </w:r>
          </w:p>
        </w:tc>
      </w:tr>
      <w:tr w:rsidR="00143B91" w14:paraId="03607B8A" w14:textId="77777777">
        <w:trPr>
          <w:jc w:val="center"/>
        </w:trPr>
        <w:tc>
          <w:tcPr>
            <w:tcW w:w="3408" w:type="dxa"/>
          </w:tcPr>
          <w:p w14:paraId="34AF98E9" w14:textId="77777777" w:rsidR="00143B91" w:rsidRDefault="00FE3BB7">
            <w:r>
              <w:rPr>
                <w:sz w:val="18"/>
              </w:rPr>
              <w:t>Student #3</w:t>
            </w:r>
          </w:p>
        </w:tc>
        <w:tc>
          <w:tcPr>
            <w:tcW w:w="3408" w:type="dxa"/>
          </w:tcPr>
          <w:p w14:paraId="4F89E867" w14:textId="77777777" w:rsidR="00143B91" w:rsidRDefault="00FE3BB7">
            <w:r>
              <w:rPr>
                <w:sz w:val="18"/>
              </w:rPr>
              <w:t>Ali Aloryd</w:t>
            </w:r>
          </w:p>
        </w:tc>
        <w:tc>
          <w:tcPr>
            <w:tcW w:w="3408" w:type="dxa"/>
          </w:tcPr>
          <w:p w14:paraId="78A59560" w14:textId="77777777" w:rsidR="00143B91" w:rsidRDefault="00FE3BB7">
            <w:r>
              <w:rPr>
                <w:sz w:val="18"/>
              </w:rPr>
              <w:t>202322750</w:t>
            </w:r>
          </w:p>
        </w:tc>
      </w:tr>
      <w:tr w:rsidR="00143B91" w14:paraId="3370972A" w14:textId="77777777">
        <w:trPr>
          <w:jc w:val="center"/>
        </w:trPr>
        <w:tc>
          <w:tcPr>
            <w:tcW w:w="3408" w:type="dxa"/>
          </w:tcPr>
          <w:p w14:paraId="277013C2" w14:textId="77777777" w:rsidR="00143B91" w:rsidRDefault="00FE3BB7">
            <w:r>
              <w:rPr>
                <w:sz w:val="18"/>
              </w:rPr>
              <w:t>Student #4</w:t>
            </w:r>
          </w:p>
        </w:tc>
        <w:tc>
          <w:tcPr>
            <w:tcW w:w="3408" w:type="dxa"/>
          </w:tcPr>
          <w:p w14:paraId="11B2BCEA" w14:textId="77777777" w:rsidR="00143B91" w:rsidRDefault="00FE3BB7">
            <w:r>
              <w:rPr>
                <w:sz w:val="18"/>
              </w:rPr>
              <w:t>Jassim Alhumaid</w:t>
            </w:r>
          </w:p>
        </w:tc>
        <w:tc>
          <w:tcPr>
            <w:tcW w:w="3408" w:type="dxa"/>
          </w:tcPr>
          <w:p w14:paraId="110622C5" w14:textId="77777777" w:rsidR="00143B91" w:rsidRDefault="00FE3BB7">
            <w:r>
              <w:rPr>
                <w:sz w:val="18"/>
              </w:rPr>
              <w:t>202257400</w:t>
            </w:r>
          </w:p>
        </w:tc>
      </w:tr>
    </w:tbl>
    <w:p w14:paraId="0163F78F" w14:textId="77777777" w:rsidR="00143B91" w:rsidRDefault="00143B91"/>
    <w:p w14:paraId="731CDF7F" w14:textId="77777777" w:rsidR="00143B91" w:rsidRDefault="00FE3BB7">
      <w:r>
        <w:br w:type="page"/>
      </w:r>
    </w:p>
    <w:p w14:paraId="35B6EDF8" w14:textId="77777777" w:rsidR="00143B91" w:rsidRDefault="00FE3BB7">
      <w:pPr>
        <w:pStyle w:val="Heading1"/>
      </w:pPr>
      <w:bookmarkStart w:id="0" w:name="_Toc228288120"/>
      <w:r>
        <w:lastRenderedPageBreak/>
        <w:t>History</w:t>
      </w:r>
      <w:bookmarkEnd w:id="0"/>
    </w:p>
    <w:tbl>
      <w:tblPr>
        <w:tblStyle w:val="TableGrid"/>
        <w:tblW w:w="0" w:type="auto"/>
        <w:jc w:val="center"/>
        <w:tblLook w:val="04A0" w:firstRow="1" w:lastRow="0" w:firstColumn="1" w:lastColumn="0" w:noHBand="0" w:noVBand="1"/>
      </w:tblPr>
      <w:tblGrid>
        <w:gridCol w:w="2554"/>
        <w:gridCol w:w="2553"/>
        <w:gridCol w:w="2553"/>
        <w:gridCol w:w="2554"/>
      </w:tblGrid>
      <w:tr w:rsidR="00143B91" w14:paraId="77162B49" w14:textId="77777777">
        <w:trPr>
          <w:jc w:val="center"/>
        </w:trPr>
        <w:tc>
          <w:tcPr>
            <w:tcW w:w="2556" w:type="dxa"/>
            <w:shd w:val="clear" w:color="auto" w:fill="D9EAF7"/>
          </w:tcPr>
          <w:p w14:paraId="45D41896" w14:textId="77777777" w:rsidR="00143B91" w:rsidRDefault="00FE3BB7">
            <w:r>
              <w:rPr>
                <w:b/>
                <w:sz w:val="18"/>
              </w:rPr>
              <w:t>Version</w:t>
            </w:r>
          </w:p>
        </w:tc>
        <w:tc>
          <w:tcPr>
            <w:tcW w:w="2556" w:type="dxa"/>
            <w:shd w:val="clear" w:color="auto" w:fill="D9EAF7"/>
          </w:tcPr>
          <w:p w14:paraId="74C015FE" w14:textId="77777777" w:rsidR="00143B91" w:rsidRDefault="00FE3BB7">
            <w:r>
              <w:rPr>
                <w:b/>
                <w:sz w:val="18"/>
              </w:rPr>
              <w:t>Date</w:t>
            </w:r>
          </w:p>
        </w:tc>
        <w:tc>
          <w:tcPr>
            <w:tcW w:w="2556" w:type="dxa"/>
            <w:shd w:val="clear" w:color="auto" w:fill="D9EAF7"/>
          </w:tcPr>
          <w:p w14:paraId="0818B9DF" w14:textId="77777777" w:rsidR="00143B91" w:rsidRDefault="00FE3BB7">
            <w:r>
              <w:rPr>
                <w:b/>
                <w:sz w:val="18"/>
              </w:rPr>
              <w:t>Author</w:t>
            </w:r>
          </w:p>
        </w:tc>
        <w:tc>
          <w:tcPr>
            <w:tcW w:w="2556" w:type="dxa"/>
            <w:shd w:val="clear" w:color="auto" w:fill="D9EAF7"/>
          </w:tcPr>
          <w:p w14:paraId="379F5895" w14:textId="77777777" w:rsidR="00143B91" w:rsidRDefault="00FE3BB7">
            <w:r>
              <w:rPr>
                <w:b/>
                <w:sz w:val="18"/>
              </w:rPr>
              <w:t>Description</w:t>
            </w:r>
          </w:p>
        </w:tc>
      </w:tr>
      <w:tr w:rsidR="00143B91" w14:paraId="3EF81A29" w14:textId="77777777">
        <w:trPr>
          <w:jc w:val="center"/>
        </w:trPr>
        <w:tc>
          <w:tcPr>
            <w:tcW w:w="2556" w:type="dxa"/>
          </w:tcPr>
          <w:p w14:paraId="28878396" w14:textId="77777777" w:rsidR="00143B91" w:rsidRDefault="00FE3BB7">
            <w:r>
              <w:rPr>
                <w:sz w:val="18"/>
              </w:rPr>
              <w:t>1.0</w:t>
            </w:r>
          </w:p>
        </w:tc>
        <w:tc>
          <w:tcPr>
            <w:tcW w:w="2556" w:type="dxa"/>
          </w:tcPr>
          <w:p w14:paraId="71CFD2E7" w14:textId="77777777" w:rsidR="00143B91" w:rsidRDefault="00FE3BB7">
            <w:r>
              <w:rPr>
                <w:sz w:val="18"/>
              </w:rPr>
              <w:t>25 Apr 2026</w:t>
            </w:r>
          </w:p>
        </w:tc>
        <w:tc>
          <w:tcPr>
            <w:tcW w:w="2556" w:type="dxa"/>
          </w:tcPr>
          <w:p w14:paraId="4CDAD7B6" w14:textId="77777777" w:rsidR="00143B91" w:rsidRDefault="00FE3BB7">
            <w:r>
              <w:rPr>
                <w:sz w:val="18"/>
              </w:rPr>
              <w:t>Group #2</w:t>
            </w:r>
          </w:p>
        </w:tc>
        <w:tc>
          <w:tcPr>
            <w:tcW w:w="2556" w:type="dxa"/>
          </w:tcPr>
          <w:p w14:paraId="02923B43" w14:textId="77777777" w:rsidR="00143B91" w:rsidRDefault="00FE3BB7">
            <w:r>
              <w:rPr>
                <w:sz w:val="18"/>
              </w:rPr>
              <w:t>Initial Phase 1 master test plan with extracted requirements.</w:t>
            </w:r>
          </w:p>
        </w:tc>
      </w:tr>
      <w:tr w:rsidR="001C6BBD" w14:paraId="7A22091C" w14:textId="77777777">
        <w:trPr>
          <w:jc w:val="center"/>
        </w:trPr>
        <w:tc>
          <w:tcPr>
            <w:tcW w:w="2556" w:type="dxa"/>
          </w:tcPr>
          <w:p w14:paraId="4F105FCD" w14:textId="77777777" w:rsidR="001C6BBD" w:rsidRDefault="001C6BBD">
            <w:pPr>
              <w:rPr>
                <w:sz w:val="18"/>
              </w:rPr>
            </w:pPr>
            <w:r>
              <w:rPr>
                <w:sz w:val="18"/>
              </w:rPr>
              <w:t>2.0</w:t>
            </w:r>
          </w:p>
        </w:tc>
        <w:tc>
          <w:tcPr>
            <w:tcW w:w="2556" w:type="dxa"/>
          </w:tcPr>
          <w:p w14:paraId="42382233" w14:textId="77777777" w:rsidR="001C6BBD" w:rsidRDefault="001C6BBD">
            <w:pPr>
              <w:rPr>
                <w:sz w:val="18"/>
              </w:rPr>
            </w:pPr>
            <w:r>
              <w:rPr>
                <w:sz w:val="18"/>
              </w:rPr>
              <w:t>28 April 2026</w:t>
            </w:r>
          </w:p>
        </w:tc>
        <w:tc>
          <w:tcPr>
            <w:tcW w:w="2556" w:type="dxa"/>
          </w:tcPr>
          <w:p w14:paraId="7E84D97D" w14:textId="77777777" w:rsidR="001C6BBD" w:rsidRDefault="00EA715B">
            <w:pPr>
              <w:rPr>
                <w:sz w:val="18"/>
              </w:rPr>
            </w:pPr>
            <w:r>
              <w:rPr>
                <w:sz w:val="18"/>
              </w:rPr>
              <w:t>Group #2</w:t>
            </w:r>
          </w:p>
        </w:tc>
        <w:tc>
          <w:tcPr>
            <w:tcW w:w="2556" w:type="dxa"/>
          </w:tcPr>
          <w:p w14:paraId="49987DE1" w14:textId="77777777" w:rsidR="001C6BBD" w:rsidRDefault="00EA715B">
            <w:pPr>
              <w:rPr>
                <w:sz w:val="18"/>
              </w:rPr>
            </w:pPr>
            <w:r>
              <w:rPr>
                <w:sz w:val="18"/>
              </w:rPr>
              <w:t xml:space="preserve">Phase 2 </w:t>
            </w:r>
            <w:r w:rsidRPr="00EA715B">
              <w:rPr>
                <w:sz w:val="18"/>
              </w:rPr>
              <w:t>Test Cases</w:t>
            </w:r>
            <w:r>
              <w:rPr>
                <w:sz w:val="18"/>
              </w:rPr>
              <w:t xml:space="preserve"> created </w:t>
            </w:r>
          </w:p>
        </w:tc>
      </w:tr>
    </w:tbl>
    <w:p w14:paraId="06C4785A" w14:textId="77777777" w:rsidR="00143B91" w:rsidRDefault="00143B91"/>
    <w:p w14:paraId="3A49CDDE" w14:textId="77777777" w:rsidR="00143B91" w:rsidRDefault="00FE3BB7">
      <w:pPr>
        <w:pStyle w:val="Heading1"/>
      </w:pPr>
      <w:bookmarkStart w:id="1" w:name="_Toc228288121"/>
      <w:r>
        <w:t>Table of Contents</w:t>
      </w:r>
      <w:bookmarkEnd w:id="1"/>
    </w:p>
    <w:sdt>
      <w:sdtPr>
        <w:rPr>
          <w:rFonts w:ascii="Calibri" w:eastAsiaTheme="minorEastAsia" w:hAnsi="Calibri" w:cstheme="minorBidi"/>
          <w:b w:val="0"/>
          <w:bCs w:val="0"/>
          <w:color w:val="auto"/>
          <w:sz w:val="20"/>
          <w:szCs w:val="22"/>
        </w:rPr>
        <w:id w:val="1889140595"/>
        <w:docPartObj>
          <w:docPartGallery w:val="Table of Contents"/>
          <w:docPartUnique/>
        </w:docPartObj>
      </w:sdtPr>
      <w:sdtEndPr>
        <w:rPr>
          <w:noProof/>
        </w:rPr>
      </w:sdtEndPr>
      <w:sdtContent>
        <w:p w14:paraId="3C6B87D4" w14:textId="77777777" w:rsidR="001C6BBD" w:rsidRDefault="001C6BBD">
          <w:pPr>
            <w:pStyle w:val="TOCHeading"/>
          </w:pPr>
          <w:r>
            <w:t>Contents</w:t>
          </w:r>
        </w:p>
        <w:p w14:paraId="0446A31D" w14:textId="77777777" w:rsidR="001C6BBD" w:rsidRDefault="001C6BBD">
          <w:pPr>
            <w:pStyle w:val="TOC1"/>
            <w:tabs>
              <w:tab w:val="right" w:leader="dot" w:pos="10214"/>
            </w:tabs>
            <w:rPr>
              <w:noProof/>
            </w:rPr>
          </w:pPr>
          <w:r>
            <w:fldChar w:fldCharType="begin"/>
          </w:r>
          <w:r>
            <w:instrText xml:space="preserve"> TOC \o "1-3" \h \z \u </w:instrText>
          </w:r>
          <w:r>
            <w:fldChar w:fldCharType="separate"/>
          </w:r>
          <w:hyperlink w:anchor="_Toc228288120" w:history="1">
            <w:r w:rsidRPr="008D5A01">
              <w:rPr>
                <w:rStyle w:val="Hyperlink"/>
                <w:noProof/>
              </w:rPr>
              <w:t>History</w:t>
            </w:r>
            <w:r>
              <w:rPr>
                <w:noProof/>
                <w:webHidden/>
              </w:rPr>
              <w:tab/>
            </w:r>
            <w:r>
              <w:rPr>
                <w:noProof/>
                <w:webHidden/>
              </w:rPr>
              <w:fldChar w:fldCharType="begin"/>
            </w:r>
            <w:r>
              <w:rPr>
                <w:noProof/>
                <w:webHidden/>
              </w:rPr>
              <w:instrText xml:space="preserve"> PAGEREF _Toc228288120 \h </w:instrText>
            </w:r>
            <w:r>
              <w:rPr>
                <w:noProof/>
                <w:webHidden/>
              </w:rPr>
            </w:r>
            <w:r>
              <w:rPr>
                <w:noProof/>
                <w:webHidden/>
              </w:rPr>
              <w:fldChar w:fldCharType="separate"/>
            </w:r>
            <w:r>
              <w:rPr>
                <w:noProof/>
                <w:webHidden/>
              </w:rPr>
              <w:t>2</w:t>
            </w:r>
            <w:r>
              <w:rPr>
                <w:noProof/>
                <w:webHidden/>
              </w:rPr>
              <w:fldChar w:fldCharType="end"/>
            </w:r>
          </w:hyperlink>
        </w:p>
        <w:p w14:paraId="24EC53DF" w14:textId="77777777" w:rsidR="001C6BBD" w:rsidRDefault="00FF661C">
          <w:pPr>
            <w:pStyle w:val="TOC1"/>
            <w:tabs>
              <w:tab w:val="right" w:leader="dot" w:pos="10214"/>
            </w:tabs>
            <w:rPr>
              <w:noProof/>
            </w:rPr>
          </w:pPr>
          <w:hyperlink w:anchor="_Toc228288121" w:history="1">
            <w:r w:rsidR="001C6BBD" w:rsidRPr="008D5A01">
              <w:rPr>
                <w:rStyle w:val="Hyperlink"/>
                <w:noProof/>
              </w:rPr>
              <w:t>Table of Contents</w:t>
            </w:r>
            <w:r w:rsidR="001C6BBD">
              <w:rPr>
                <w:noProof/>
                <w:webHidden/>
              </w:rPr>
              <w:tab/>
            </w:r>
            <w:r w:rsidR="001C6BBD">
              <w:rPr>
                <w:noProof/>
                <w:webHidden/>
              </w:rPr>
              <w:fldChar w:fldCharType="begin"/>
            </w:r>
            <w:r w:rsidR="001C6BBD">
              <w:rPr>
                <w:noProof/>
                <w:webHidden/>
              </w:rPr>
              <w:instrText xml:space="preserve"> PAGEREF _Toc228288121 \h </w:instrText>
            </w:r>
            <w:r w:rsidR="001C6BBD">
              <w:rPr>
                <w:noProof/>
                <w:webHidden/>
              </w:rPr>
            </w:r>
            <w:r w:rsidR="001C6BBD">
              <w:rPr>
                <w:noProof/>
                <w:webHidden/>
              </w:rPr>
              <w:fldChar w:fldCharType="separate"/>
            </w:r>
            <w:r w:rsidR="001C6BBD">
              <w:rPr>
                <w:noProof/>
                <w:webHidden/>
              </w:rPr>
              <w:t>2</w:t>
            </w:r>
            <w:r w:rsidR="001C6BBD">
              <w:rPr>
                <w:noProof/>
                <w:webHidden/>
              </w:rPr>
              <w:fldChar w:fldCharType="end"/>
            </w:r>
          </w:hyperlink>
        </w:p>
        <w:p w14:paraId="195A5EAB" w14:textId="77777777" w:rsidR="001C6BBD" w:rsidRDefault="00FF661C">
          <w:pPr>
            <w:pStyle w:val="TOC1"/>
            <w:tabs>
              <w:tab w:val="right" w:leader="dot" w:pos="10214"/>
            </w:tabs>
            <w:rPr>
              <w:noProof/>
            </w:rPr>
          </w:pPr>
          <w:hyperlink w:anchor="_Toc228288122" w:history="1">
            <w:r w:rsidR="001C6BBD" w:rsidRPr="008D5A01">
              <w:rPr>
                <w:rStyle w:val="Hyperlink"/>
                <w:noProof/>
              </w:rPr>
              <w:t>1. Introduction</w:t>
            </w:r>
            <w:r w:rsidR="001C6BBD">
              <w:rPr>
                <w:noProof/>
                <w:webHidden/>
              </w:rPr>
              <w:tab/>
            </w:r>
            <w:r w:rsidR="001C6BBD">
              <w:rPr>
                <w:noProof/>
                <w:webHidden/>
              </w:rPr>
              <w:fldChar w:fldCharType="begin"/>
            </w:r>
            <w:r w:rsidR="001C6BBD">
              <w:rPr>
                <w:noProof/>
                <w:webHidden/>
              </w:rPr>
              <w:instrText xml:space="preserve"> PAGEREF _Toc228288122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3AEE72A1" w14:textId="77777777" w:rsidR="001C6BBD" w:rsidRDefault="00FF661C">
          <w:pPr>
            <w:pStyle w:val="TOC2"/>
            <w:tabs>
              <w:tab w:val="right" w:leader="dot" w:pos="10214"/>
            </w:tabs>
            <w:rPr>
              <w:noProof/>
            </w:rPr>
          </w:pPr>
          <w:hyperlink w:anchor="_Toc228288123" w:history="1">
            <w:r w:rsidR="001C6BBD" w:rsidRPr="008D5A01">
              <w:rPr>
                <w:rStyle w:val="Hyperlink"/>
                <w:noProof/>
              </w:rPr>
              <w:t>1.1 The Project</w:t>
            </w:r>
            <w:r w:rsidR="001C6BBD">
              <w:rPr>
                <w:noProof/>
                <w:webHidden/>
              </w:rPr>
              <w:tab/>
            </w:r>
            <w:r w:rsidR="001C6BBD">
              <w:rPr>
                <w:noProof/>
                <w:webHidden/>
              </w:rPr>
              <w:fldChar w:fldCharType="begin"/>
            </w:r>
            <w:r w:rsidR="001C6BBD">
              <w:rPr>
                <w:noProof/>
                <w:webHidden/>
              </w:rPr>
              <w:instrText xml:space="preserve"> PAGEREF _Toc228288123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68B06047" w14:textId="77777777" w:rsidR="001C6BBD" w:rsidRDefault="00FF661C">
          <w:pPr>
            <w:pStyle w:val="TOC2"/>
            <w:tabs>
              <w:tab w:val="right" w:leader="dot" w:pos="10214"/>
            </w:tabs>
            <w:rPr>
              <w:noProof/>
            </w:rPr>
          </w:pPr>
          <w:hyperlink w:anchor="_Toc228288124" w:history="1">
            <w:r w:rsidR="001C6BBD" w:rsidRPr="008D5A01">
              <w:rPr>
                <w:rStyle w:val="Hyperlink"/>
                <w:noProof/>
              </w:rPr>
              <w:t>1.2 Overview</w:t>
            </w:r>
            <w:r w:rsidR="001C6BBD">
              <w:rPr>
                <w:noProof/>
                <w:webHidden/>
              </w:rPr>
              <w:tab/>
            </w:r>
            <w:r w:rsidR="001C6BBD">
              <w:rPr>
                <w:noProof/>
                <w:webHidden/>
              </w:rPr>
              <w:fldChar w:fldCharType="begin"/>
            </w:r>
            <w:r w:rsidR="001C6BBD">
              <w:rPr>
                <w:noProof/>
                <w:webHidden/>
              </w:rPr>
              <w:instrText xml:space="preserve"> PAGEREF _Toc228288124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516A832C" w14:textId="77777777" w:rsidR="001C6BBD" w:rsidRDefault="00FF661C">
          <w:pPr>
            <w:pStyle w:val="TOC3"/>
            <w:tabs>
              <w:tab w:val="right" w:leader="dot" w:pos="10214"/>
            </w:tabs>
            <w:rPr>
              <w:noProof/>
            </w:rPr>
          </w:pPr>
          <w:hyperlink w:anchor="_Toc228288125" w:history="1">
            <w:r w:rsidR="001C6BBD" w:rsidRPr="008D5A01">
              <w:rPr>
                <w:rStyle w:val="Hyperlink"/>
                <w:noProof/>
              </w:rPr>
              <w:t>1.2.1 Test Organization</w:t>
            </w:r>
            <w:r w:rsidR="001C6BBD">
              <w:rPr>
                <w:noProof/>
                <w:webHidden/>
              </w:rPr>
              <w:tab/>
            </w:r>
            <w:r w:rsidR="001C6BBD">
              <w:rPr>
                <w:noProof/>
                <w:webHidden/>
              </w:rPr>
              <w:fldChar w:fldCharType="begin"/>
            </w:r>
            <w:r w:rsidR="001C6BBD">
              <w:rPr>
                <w:noProof/>
                <w:webHidden/>
              </w:rPr>
              <w:instrText xml:space="preserve"> PAGEREF _Toc228288125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7E3700BA" w14:textId="77777777" w:rsidR="001C6BBD" w:rsidRDefault="00FF661C">
          <w:pPr>
            <w:pStyle w:val="TOC3"/>
            <w:tabs>
              <w:tab w:val="right" w:leader="dot" w:pos="10214"/>
            </w:tabs>
            <w:rPr>
              <w:noProof/>
            </w:rPr>
          </w:pPr>
          <w:hyperlink w:anchor="_Toc228288126" w:history="1">
            <w:r w:rsidR="001C6BBD" w:rsidRPr="008D5A01">
              <w:rPr>
                <w:rStyle w:val="Hyperlink"/>
                <w:noProof/>
              </w:rPr>
              <w:t>1.2.2 System Under Test (SUT)</w:t>
            </w:r>
            <w:r w:rsidR="001C6BBD">
              <w:rPr>
                <w:noProof/>
                <w:webHidden/>
              </w:rPr>
              <w:tab/>
            </w:r>
            <w:r w:rsidR="001C6BBD">
              <w:rPr>
                <w:noProof/>
                <w:webHidden/>
              </w:rPr>
              <w:fldChar w:fldCharType="begin"/>
            </w:r>
            <w:r w:rsidR="001C6BBD">
              <w:rPr>
                <w:noProof/>
                <w:webHidden/>
              </w:rPr>
              <w:instrText xml:space="preserve"> PAGEREF _Toc228288126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1F23E64B" w14:textId="77777777" w:rsidR="001C6BBD" w:rsidRDefault="00FF661C">
          <w:pPr>
            <w:pStyle w:val="TOC3"/>
            <w:tabs>
              <w:tab w:val="right" w:leader="dot" w:pos="10214"/>
            </w:tabs>
            <w:rPr>
              <w:noProof/>
            </w:rPr>
          </w:pPr>
          <w:hyperlink w:anchor="_Toc228288127" w:history="1">
            <w:r w:rsidR="001C6BBD" w:rsidRPr="008D5A01">
              <w:rPr>
                <w:rStyle w:val="Hyperlink"/>
                <w:noProof/>
              </w:rPr>
              <w:t>1.2.3 Testing Types</w:t>
            </w:r>
            <w:r w:rsidR="001C6BBD">
              <w:rPr>
                <w:noProof/>
                <w:webHidden/>
              </w:rPr>
              <w:tab/>
            </w:r>
            <w:r w:rsidR="001C6BBD">
              <w:rPr>
                <w:noProof/>
                <w:webHidden/>
              </w:rPr>
              <w:fldChar w:fldCharType="begin"/>
            </w:r>
            <w:r w:rsidR="001C6BBD">
              <w:rPr>
                <w:noProof/>
                <w:webHidden/>
              </w:rPr>
              <w:instrText xml:space="preserve"> PAGEREF _Toc228288127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3F469580" w14:textId="77777777" w:rsidR="001C6BBD" w:rsidRDefault="00FF661C">
          <w:pPr>
            <w:pStyle w:val="TOC3"/>
            <w:tabs>
              <w:tab w:val="right" w:leader="dot" w:pos="10214"/>
            </w:tabs>
            <w:rPr>
              <w:noProof/>
            </w:rPr>
          </w:pPr>
          <w:hyperlink w:anchor="_Toc228288128" w:history="1">
            <w:r w:rsidR="001C6BBD" w:rsidRPr="008D5A01">
              <w:rPr>
                <w:rStyle w:val="Hyperlink"/>
                <w:noProof/>
              </w:rPr>
              <w:t>1.2.4 Features to Be Tested</w:t>
            </w:r>
            <w:r w:rsidR="001C6BBD">
              <w:rPr>
                <w:noProof/>
                <w:webHidden/>
              </w:rPr>
              <w:tab/>
            </w:r>
            <w:r w:rsidR="001C6BBD">
              <w:rPr>
                <w:noProof/>
                <w:webHidden/>
              </w:rPr>
              <w:fldChar w:fldCharType="begin"/>
            </w:r>
            <w:r w:rsidR="001C6BBD">
              <w:rPr>
                <w:noProof/>
                <w:webHidden/>
              </w:rPr>
              <w:instrText xml:space="preserve"> PAGEREF _Toc228288128 \h </w:instrText>
            </w:r>
            <w:r w:rsidR="001C6BBD">
              <w:rPr>
                <w:noProof/>
                <w:webHidden/>
              </w:rPr>
            </w:r>
            <w:r w:rsidR="001C6BBD">
              <w:rPr>
                <w:noProof/>
                <w:webHidden/>
              </w:rPr>
              <w:fldChar w:fldCharType="separate"/>
            </w:r>
            <w:r w:rsidR="001C6BBD">
              <w:rPr>
                <w:noProof/>
                <w:webHidden/>
              </w:rPr>
              <w:t>3</w:t>
            </w:r>
            <w:r w:rsidR="001C6BBD">
              <w:rPr>
                <w:noProof/>
                <w:webHidden/>
              </w:rPr>
              <w:fldChar w:fldCharType="end"/>
            </w:r>
          </w:hyperlink>
        </w:p>
        <w:p w14:paraId="11E22991" w14:textId="77777777" w:rsidR="001C6BBD" w:rsidRDefault="00FF661C">
          <w:pPr>
            <w:pStyle w:val="TOC3"/>
            <w:tabs>
              <w:tab w:val="right" w:leader="dot" w:pos="10214"/>
            </w:tabs>
            <w:rPr>
              <w:noProof/>
            </w:rPr>
          </w:pPr>
          <w:hyperlink w:anchor="_Toc228288129" w:history="1">
            <w:r w:rsidR="001C6BBD" w:rsidRPr="008D5A01">
              <w:rPr>
                <w:rStyle w:val="Hyperlink"/>
                <w:noProof/>
              </w:rPr>
              <w:t>1.2.5 Features Not to Be Tested</w:t>
            </w:r>
            <w:r w:rsidR="001C6BBD">
              <w:rPr>
                <w:noProof/>
                <w:webHidden/>
              </w:rPr>
              <w:tab/>
            </w:r>
            <w:r w:rsidR="001C6BBD">
              <w:rPr>
                <w:noProof/>
                <w:webHidden/>
              </w:rPr>
              <w:fldChar w:fldCharType="begin"/>
            </w:r>
            <w:r w:rsidR="001C6BBD">
              <w:rPr>
                <w:noProof/>
                <w:webHidden/>
              </w:rPr>
              <w:instrText xml:space="preserve"> PAGEREF _Toc228288129 \h </w:instrText>
            </w:r>
            <w:r w:rsidR="001C6BBD">
              <w:rPr>
                <w:noProof/>
                <w:webHidden/>
              </w:rPr>
            </w:r>
            <w:r w:rsidR="001C6BBD">
              <w:rPr>
                <w:noProof/>
                <w:webHidden/>
              </w:rPr>
              <w:fldChar w:fldCharType="separate"/>
            </w:r>
            <w:r w:rsidR="001C6BBD">
              <w:rPr>
                <w:noProof/>
                <w:webHidden/>
              </w:rPr>
              <w:t>4</w:t>
            </w:r>
            <w:r w:rsidR="001C6BBD">
              <w:rPr>
                <w:noProof/>
                <w:webHidden/>
              </w:rPr>
              <w:fldChar w:fldCharType="end"/>
            </w:r>
          </w:hyperlink>
        </w:p>
        <w:p w14:paraId="2C615FE4" w14:textId="77777777" w:rsidR="001C6BBD" w:rsidRDefault="00FF661C">
          <w:pPr>
            <w:pStyle w:val="TOC2"/>
            <w:tabs>
              <w:tab w:val="right" w:leader="dot" w:pos="10214"/>
            </w:tabs>
            <w:rPr>
              <w:noProof/>
            </w:rPr>
          </w:pPr>
          <w:hyperlink w:anchor="_Toc228288130" w:history="1">
            <w:r w:rsidR="001C6BBD" w:rsidRPr="008D5A01">
              <w:rPr>
                <w:rStyle w:val="Hyperlink"/>
                <w:noProof/>
              </w:rPr>
              <w:t>1.3 Test Environment and Tools</w:t>
            </w:r>
            <w:r w:rsidR="001C6BBD">
              <w:rPr>
                <w:noProof/>
                <w:webHidden/>
              </w:rPr>
              <w:tab/>
            </w:r>
            <w:r w:rsidR="001C6BBD">
              <w:rPr>
                <w:noProof/>
                <w:webHidden/>
              </w:rPr>
              <w:fldChar w:fldCharType="begin"/>
            </w:r>
            <w:r w:rsidR="001C6BBD">
              <w:rPr>
                <w:noProof/>
                <w:webHidden/>
              </w:rPr>
              <w:instrText xml:space="preserve"> PAGEREF _Toc228288130 \h </w:instrText>
            </w:r>
            <w:r w:rsidR="001C6BBD">
              <w:rPr>
                <w:noProof/>
                <w:webHidden/>
              </w:rPr>
            </w:r>
            <w:r w:rsidR="001C6BBD">
              <w:rPr>
                <w:noProof/>
                <w:webHidden/>
              </w:rPr>
              <w:fldChar w:fldCharType="separate"/>
            </w:r>
            <w:r w:rsidR="001C6BBD">
              <w:rPr>
                <w:noProof/>
                <w:webHidden/>
              </w:rPr>
              <w:t>4</w:t>
            </w:r>
            <w:r w:rsidR="001C6BBD">
              <w:rPr>
                <w:noProof/>
                <w:webHidden/>
              </w:rPr>
              <w:fldChar w:fldCharType="end"/>
            </w:r>
          </w:hyperlink>
        </w:p>
        <w:p w14:paraId="2EA87ADB" w14:textId="77777777" w:rsidR="001C6BBD" w:rsidRDefault="00FF661C">
          <w:pPr>
            <w:pStyle w:val="TOC2"/>
            <w:tabs>
              <w:tab w:val="right" w:leader="dot" w:pos="10214"/>
            </w:tabs>
            <w:rPr>
              <w:noProof/>
            </w:rPr>
          </w:pPr>
          <w:hyperlink w:anchor="_Toc228288131" w:history="1">
            <w:r w:rsidR="001C6BBD" w:rsidRPr="008D5A01">
              <w:rPr>
                <w:rStyle w:val="Hyperlink"/>
                <w:noProof/>
              </w:rPr>
              <w:t>1.4 Document Structure</w:t>
            </w:r>
            <w:r w:rsidR="001C6BBD">
              <w:rPr>
                <w:noProof/>
                <w:webHidden/>
              </w:rPr>
              <w:tab/>
            </w:r>
            <w:r w:rsidR="001C6BBD">
              <w:rPr>
                <w:noProof/>
                <w:webHidden/>
              </w:rPr>
              <w:fldChar w:fldCharType="begin"/>
            </w:r>
            <w:r w:rsidR="001C6BBD">
              <w:rPr>
                <w:noProof/>
                <w:webHidden/>
              </w:rPr>
              <w:instrText xml:space="preserve"> PAGEREF _Toc228288131 \h </w:instrText>
            </w:r>
            <w:r w:rsidR="001C6BBD">
              <w:rPr>
                <w:noProof/>
                <w:webHidden/>
              </w:rPr>
            </w:r>
            <w:r w:rsidR="001C6BBD">
              <w:rPr>
                <w:noProof/>
                <w:webHidden/>
              </w:rPr>
              <w:fldChar w:fldCharType="separate"/>
            </w:r>
            <w:r w:rsidR="001C6BBD">
              <w:rPr>
                <w:noProof/>
                <w:webHidden/>
              </w:rPr>
              <w:t>4</w:t>
            </w:r>
            <w:r w:rsidR="001C6BBD">
              <w:rPr>
                <w:noProof/>
                <w:webHidden/>
              </w:rPr>
              <w:fldChar w:fldCharType="end"/>
            </w:r>
          </w:hyperlink>
        </w:p>
        <w:p w14:paraId="107DF2E9" w14:textId="77777777" w:rsidR="001C6BBD" w:rsidRDefault="00FF661C">
          <w:pPr>
            <w:pStyle w:val="TOC2"/>
            <w:tabs>
              <w:tab w:val="right" w:leader="dot" w:pos="10214"/>
            </w:tabs>
            <w:rPr>
              <w:noProof/>
            </w:rPr>
          </w:pPr>
          <w:hyperlink w:anchor="_Toc228288132" w:history="1">
            <w:r w:rsidR="001C6BBD" w:rsidRPr="008D5A01">
              <w:rPr>
                <w:rStyle w:val="Hyperlink"/>
                <w:noProof/>
              </w:rPr>
              <w:t>1.5 Assumptions</w:t>
            </w:r>
            <w:r w:rsidR="001C6BBD">
              <w:rPr>
                <w:noProof/>
                <w:webHidden/>
              </w:rPr>
              <w:tab/>
            </w:r>
            <w:r w:rsidR="001C6BBD">
              <w:rPr>
                <w:noProof/>
                <w:webHidden/>
              </w:rPr>
              <w:fldChar w:fldCharType="begin"/>
            </w:r>
            <w:r w:rsidR="001C6BBD">
              <w:rPr>
                <w:noProof/>
                <w:webHidden/>
              </w:rPr>
              <w:instrText xml:space="preserve"> PAGEREF _Toc228288132 \h </w:instrText>
            </w:r>
            <w:r w:rsidR="001C6BBD">
              <w:rPr>
                <w:noProof/>
                <w:webHidden/>
              </w:rPr>
            </w:r>
            <w:r w:rsidR="001C6BBD">
              <w:rPr>
                <w:noProof/>
                <w:webHidden/>
              </w:rPr>
              <w:fldChar w:fldCharType="separate"/>
            </w:r>
            <w:r w:rsidR="001C6BBD">
              <w:rPr>
                <w:noProof/>
                <w:webHidden/>
              </w:rPr>
              <w:t>4</w:t>
            </w:r>
            <w:r w:rsidR="001C6BBD">
              <w:rPr>
                <w:noProof/>
                <w:webHidden/>
              </w:rPr>
              <w:fldChar w:fldCharType="end"/>
            </w:r>
          </w:hyperlink>
        </w:p>
        <w:p w14:paraId="4ADC95D5" w14:textId="77777777" w:rsidR="001C6BBD" w:rsidRDefault="00FF661C">
          <w:pPr>
            <w:pStyle w:val="TOC2"/>
            <w:tabs>
              <w:tab w:val="right" w:leader="dot" w:pos="10214"/>
            </w:tabs>
            <w:rPr>
              <w:noProof/>
            </w:rPr>
          </w:pPr>
          <w:hyperlink w:anchor="_Toc228288133" w:history="1">
            <w:r w:rsidR="001C6BBD" w:rsidRPr="008D5A01">
              <w:rPr>
                <w:rStyle w:val="Hyperlink"/>
                <w:noProof/>
              </w:rPr>
              <w:t>1.6 Test Approach</w:t>
            </w:r>
            <w:r w:rsidR="001C6BBD">
              <w:rPr>
                <w:noProof/>
                <w:webHidden/>
              </w:rPr>
              <w:tab/>
            </w:r>
            <w:r w:rsidR="001C6BBD">
              <w:rPr>
                <w:noProof/>
                <w:webHidden/>
              </w:rPr>
              <w:fldChar w:fldCharType="begin"/>
            </w:r>
            <w:r w:rsidR="001C6BBD">
              <w:rPr>
                <w:noProof/>
                <w:webHidden/>
              </w:rPr>
              <w:instrText xml:space="preserve"> PAGEREF _Toc228288133 \h </w:instrText>
            </w:r>
            <w:r w:rsidR="001C6BBD">
              <w:rPr>
                <w:noProof/>
                <w:webHidden/>
              </w:rPr>
            </w:r>
            <w:r w:rsidR="001C6BBD">
              <w:rPr>
                <w:noProof/>
                <w:webHidden/>
              </w:rPr>
              <w:fldChar w:fldCharType="separate"/>
            </w:r>
            <w:r w:rsidR="001C6BBD">
              <w:rPr>
                <w:noProof/>
                <w:webHidden/>
              </w:rPr>
              <w:t>4</w:t>
            </w:r>
            <w:r w:rsidR="001C6BBD">
              <w:rPr>
                <w:noProof/>
                <w:webHidden/>
              </w:rPr>
              <w:fldChar w:fldCharType="end"/>
            </w:r>
          </w:hyperlink>
        </w:p>
        <w:p w14:paraId="0B6CE745" w14:textId="77777777" w:rsidR="001C6BBD" w:rsidRDefault="00FF661C">
          <w:pPr>
            <w:pStyle w:val="TOC1"/>
            <w:tabs>
              <w:tab w:val="right" w:leader="dot" w:pos="10214"/>
            </w:tabs>
            <w:rPr>
              <w:noProof/>
            </w:rPr>
          </w:pPr>
          <w:hyperlink w:anchor="_Toc228288134" w:history="1">
            <w:r w:rsidR="001C6BBD" w:rsidRPr="008D5A01">
              <w:rPr>
                <w:rStyle w:val="Hyperlink"/>
                <w:noProof/>
              </w:rPr>
              <w:t>2. System Test</w:t>
            </w:r>
            <w:r w:rsidR="001C6BBD">
              <w:rPr>
                <w:noProof/>
                <w:webHidden/>
              </w:rPr>
              <w:tab/>
            </w:r>
            <w:r w:rsidR="001C6BBD">
              <w:rPr>
                <w:noProof/>
                <w:webHidden/>
              </w:rPr>
              <w:fldChar w:fldCharType="begin"/>
            </w:r>
            <w:r w:rsidR="001C6BBD">
              <w:rPr>
                <w:noProof/>
                <w:webHidden/>
              </w:rPr>
              <w:instrText xml:space="preserve"> PAGEREF _Toc228288134 \h </w:instrText>
            </w:r>
            <w:r w:rsidR="001C6BBD">
              <w:rPr>
                <w:noProof/>
                <w:webHidden/>
              </w:rPr>
            </w:r>
            <w:r w:rsidR="001C6BBD">
              <w:rPr>
                <w:noProof/>
                <w:webHidden/>
              </w:rPr>
              <w:fldChar w:fldCharType="separate"/>
            </w:r>
            <w:r w:rsidR="001C6BBD">
              <w:rPr>
                <w:noProof/>
                <w:webHidden/>
              </w:rPr>
              <w:t>5</w:t>
            </w:r>
            <w:r w:rsidR="001C6BBD">
              <w:rPr>
                <w:noProof/>
                <w:webHidden/>
              </w:rPr>
              <w:fldChar w:fldCharType="end"/>
            </w:r>
          </w:hyperlink>
        </w:p>
        <w:p w14:paraId="6BF10234" w14:textId="77777777" w:rsidR="001C6BBD" w:rsidRDefault="00FF661C">
          <w:pPr>
            <w:pStyle w:val="TOC2"/>
            <w:tabs>
              <w:tab w:val="right" w:leader="dot" w:pos="10214"/>
            </w:tabs>
            <w:rPr>
              <w:noProof/>
            </w:rPr>
          </w:pPr>
          <w:hyperlink w:anchor="_Toc228288135" w:history="1">
            <w:r w:rsidR="001C6BBD" w:rsidRPr="008D5A01">
              <w:rPr>
                <w:rStyle w:val="Hyperlink"/>
                <w:noProof/>
              </w:rPr>
              <w:t>2.1 System Requirements</w:t>
            </w:r>
            <w:r w:rsidR="001C6BBD">
              <w:rPr>
                <w:noProof/>
                <w:webHidden/>
              </w:rPr>
              <w:tab/>
            </w:r>
            <w:r w:rsidR="001C6BBD">
              <w:rPr>
                <w:noProof/>
                <w:webHidden/>
              </w:rPr>
              <w:fldChar w:fldCharType="begin"/>
            </w:r>
            <w:r w:rsidR="001C6BBD">
              <w:rPr>
                <w:noProof/>
                <w:webHidden/>
              </w:rPr>
              <w:instrText xml:space="preserve"> PAGEREF _Toc228288135 \h </w:instrText>
            </w:r>
            <w:r w:rsidR="001C6BBD">
              <w:rPr>
                <w:noProof/>
                <w:webHidden/>
              </w:rPr>
            </w:r>
            <w:r w:rsidR="001C6BBD">
              <w:rPr>
                <w:noProof/>
                <w:webHidden/>
              </w:rPr>
              <w:fldChar w:fldCharType="separate"/>
            </w:r>
            <w:r w:rsidR="001C6BBD">
              <w:rPr>
                <w:noProof/>
                <w:webHidden/>
              </w:rPr>
              <w:t>5</w:t>
            </w:r>
            <w:r w:rsidR="001C6BBD">
              <w:rPr>
                <w:noProof/>
                <w:webHidden/>
              </w:rPr>
              <w:fldChar w:fldCharType="end"/>
            </w:r>
          </w:hyperlink>
        </w:p>
        <w:p w14:paraId="17EE7151" w14:textId="77777777" w:rsidR="001C6BBD" w:rsidRDefault="00FF661C">
          <w:pPr>
            <w:pStyle w:val="TOC3"/>
            <w:tabs>
              <w:tab w:val="right" w:leader="dot" w:pos="10214"/>
            </w:tabs>
            <w:rPr>
              <w:noProof/>
            </w:rPr>
          </w:pPr>
          <w:hyperlink w:anchor="_Toc228288136" w:history="1">
            <w:r w:rsidR="001C6BBD" w:rsidRPr="008D5A01">
              <w:rPr>
                <w:rStyle w:val="Hyperlink"/>
                <w:noProof/>
              </w:rPr>
              <w:t>2.1.1 Requirements Traceability Preparation</w:t>
            </w:r>
            <w:r w:rsidR="001C6BBD">
              <w:rPr>
                <w:noProof/>
                <w:webHidden/>
              </w:rPr>
              <w:tab/>
            </w:r>
            <w:r w:rsidR="001C6BBD">
              <w:rPr>
                <w:noProof/>
                <w:webHidden/>
              </w:rPr>
              <w:fldChar w:fldCharType="begin"/>
            </w:r>
            <w:r w:rsidR="001C6BBD">
              <w:rPr>
                <w:noProof/>
                <w:webHidden/>
              </w:rPr>
              <w:instrText xml:space="preserve"> PAGEREF _Toc228288136 \h </w:instrText>
            </w:r>
            <w:r w:rsidR="001C6BBD">
              <w:rPr>
                <w:noProof/>
                <w:webHidden/>
              </w:rPr>
            </w:r>
            <w:r w:rsidR="001C6BBD">
              <w:rPr>
                <w:noProof/>
                <w:webHidden/>
              </w:rPr>
              <w:fldChar w:fldCharType="separate"/>
            </w:r>
            <w:r w:rsidR="001C6BBD">
              <w:rPr>
                <w:noProof/>
                <w:webHidden/>
              </w:rPr>
              <w:t>10</w:t>
            </w:r>
            <w:r w:rsidR="001C6BBD">
              <w:rPr>
                <w:noProof/>
                <w:webHidden/>
              </w:rPr>
              <w:fldChar w:fldCharType="end"/>
            </w:r>
          </w:hyperlink>
        </w:p>
        <w:p w14:paraId="317DDD9C" w14:textId="77777777" w:rsidR="001C6BBD" w:rsidRDefault="00FF661C">
          <w:pPr>
            <w:pStyle w:val="TOC3"/>
            <w:tabs>
              <w:tab w:val="right" w:leader="dot" w:pos="10214"/>
            </w:tabs>
            <w:rPr>
              <w:noProof/>
            </w:rPr>
          </w:pPr>
          <w:hyperlink w:anchor="_Toc228288137" w:history="1">
            <w:r w:rsidR="001C6BBD" w:rsidRPr="008D5A01">
              <w:rPr>
                <w:rStyle w:val="Hyperlink"/>
                <w:noProof/>
              </w:rPr>
              <w:t>2.1.2 Initial Input Space Partitions</w:t>
            </w:r>
            <w:r w:rsidR="001C6BBD">
              <w:rPr>
                <w:noProof/>
                <w:webHidden/>
              </w:rPr>
              <w:tab/>
            </w:r>
            <w:r w:rsidR="001C6BBD">
              <w:rPr>
                <w:noProof/>
                <w:webHidden/>
              </w:rPr>
              <w:fldChar w:fldCharType="begin"/>
            </w:r>
            <w:r w:rsidR="001C6BBD">
              <w:rPr>
                <w:noProof/>
                <w:webHidden/>
              </w:rPr>
              <w:instrText xml:space="preserve"> PAGEREF _Toc228288137 \h </w:instrText>
            </w:r>
            <w:r w:rsidR="001C6BBD">
              <w:rPr>
                <w:noProof/>
                <w:webHidden/>
              </w:rPr>
            </w:r>
            <w:r w:rsidR="001C6BBD">
              <w:rPr>
                <w:noProof/>
                <w:webHidden/>
              </w:rPr>
              <w:fldChar w:fldCharType="separate"/>
            </w:r>
            <w:r w:rsidR="001C6BBD">
              <w:rPr>
                <w:noProof/>
                <w:webHidden/>
              </w:rPr>
              <w:t>10</w:t>
            </w:r>
            <w:r w:rsidR="001C6BBD">
              <w:rPr>
                <w:noProof/>
                <w:webHidden/>
              </w:rPr>
              <w:fldChar w:fldCharType="end"/>
            </w:r>
          </w:hyperlink>
        </w:p>
        <w:p w14:paraId="44AB7174" w14:textId="77777777" w:rsidR="001C6BBD" w:rsidRDefault="00FF661C">
          <w:pPr>
            <w:pStyle w:val="TOC3"/>
            <w:tabs>
              <w:tab w:val="right" w:leader="dot" w:pos="10214"/>
            </w:tabs>
            <w:rPr>
              <w:noProof/>
            </w:rPr>
          </w:pPr>
          <w:hyperlink w:anchor="_Toc228288138" w:history="1">
            <w:r w:rsidR="001C6BBD" w:rsidRPr="008D5A01">
              <w:rPr>
                <w:rStyle w:val="Hyperlink"/>
                <w:noProof/>
              </w:rPr>
              <w:t>2.1.3 Decision Rules to Cover</w:t>
            </w:r>
            <w:r w:rsidR="001C6BBD">
              <w:rPr>
                <w:noProof/>
                <w:webHidden/>
              </w:rPr>
              <w:tab/>
            </w:r>
            <w:r w:rsidR="001C6BBD">
              <w:rPr>
                <w:noProof/>
                <w:webHidden/>
              </w:rPr>
              <w:fldChar w:fldCharType="begin"/>
            </w:r>
            <w:r w:rsidR="001C6BBD">
              <w:rPr>
                <w:noProof/>
                <w:webHidden/>
              </w:rPr>
              <w:instrText xml:space="preserve"> PAGEREF _Toc228288138 \h </w:instrText>
            </w:r>
            <w:r w:rsidR="001C6BBD">
              <w:rPr>
                <w:noProof/>
                <w:webHidden/>
              </w:rPr>
            </w:r>
            <w:r w:rsidR="001C6BBD">
              <w:rPr>
                <w:noProof/>
                <w:webHidden/>
              </w:rPr>
              <w:fldChar w:fldCharType="separate"/>
            </w:r>
            <w:r w:rsidR="001C6BBD">
              <w:rPr>
                <w:noProof/>
                <w:webHidden/>
              </w:rPr>
              <w:t>10</w:t>
            </w:r>
            <w:r w:rsidR="001C6BBD">
              <w:rPr>
                <w:noProof/>
                <w:webHidden/>
              </w:rPr>
              <w:fldChar w:fldCharType="end"/>
            </w:r>
          </w:hyperlink>
        </w:p>
        <w:p w14:paraId="002C496F" w14:textId="77777777" w:rsidR="001C6BBD" w:rsidRDefault="00FF661C">
          <w:pPr>
            <w:pStyle w:val="TOC3"/>
            <w:tabs>
              <w:tab w:val="right" w:leader="dot" w:pos="10214"/>
            </w:tabs>
            <w:rPr>
              <w:noProof/>
            </w:rPr>
          </w:pPr>
          <w:hyperlink w:anchor="_Toc228288139" w:history="1">
            <w:r w:rsidR="001C6BBD" w:rsidRPr="008D5A01">
              <w:rPr>
                <w:rStyle w:val="Hyperlink"/>
                <w:noProof/>
              </w:rPr>
              <w:t>2.1.4 State Transition Preparation</w:t>
            </w:r>
            <w:r w:rsidR="001C6BBD">
              <w:rPr>
                <w:noProof/>
                <w:webHidden/>
              </w:rPr>
              <w:tab/>
            </w:r>
            <w:r w:rsidR="001C6BBD">
              <w:rPr>
                <w:noProof/>
                <w:webHidden/>
              </w:rPr>
              <w:fldChar w:fldCharType="begin"/>
            </w:r>
            <w:r w:rsidR="001C6BBD">
              <w:rPr>
                <w:noProof/>
                <w:webHidden/>
              </w:rPr>
              <w:instrText xml:space="preserve"> PAGEREF _Toc228288139 \h </w:instrText>
            </w:r>
            <w:r w:rsidR="001C6BBD">
              <w:rPr>
                <w:noProof/>
                <w:webHidden/>
              </w:rPr>
            </w:r>
            <w:r w:rsidR="001C6BBD">
              <w:rPr>
                <w:noProof/>
                <w:webHidden/>
              </w:rPr>
              <w:fldChar w:fldCharType="separate"/>
            </w:r>
            <w:r w:rsidR="001C6BBD">
              <w:rPr>
                <w:noProof/>
                <w:webHidden/>
              </w:rPr>
              <w:t>11</w:t>
            </w:r>
            <w:r w:rsidR="001C6BBD">
              <w:rPr>
                <w:noProof/>
                <w:webHidden/>
              </w:rPr>
              <w:fldChar w:fldCharType="end"/>
            </w:r>
          </w:hyperlink>
        </w:p>
        <w:p w14:paraId="3E09D614" w14:textId="77777777" w:rsidR="001C6BBD" w:rsidRDefault="00FF661C">
          <w:pPr>
            <w:pStyle w:val="TOC2"/>
            <w:tabs>
              <w:tab w:val="right" w:leader="dot" w:pos="10214"/>
            </w:tabs>
            <w:rPr>
              <w:noProof/>
            </w:rPr>
          </w:pPr>
          <w:hyperlink w:anchor="_Toc228288140" w:history="1">
            <w:r w:rsidR="001C6BBD" w:rsidRPr="008D5A01">
              <w:rPr>
                <w:rStyle w:val="Hyperlink"/>
                <w:noProof/>
              </w:rPr>
              <w:t>2.2 System Test Cases</w:t>
            </w:r>
            <w:r w:rsidR="001C6BBD">
              <w:rPr>
                <w:noProof/>
                <w:webHidden/>
              </w:rPr>
              <w:tab/>
            </w:r>
            <w:r w:rsidR="001C6BBD">
              <w:rPr>
                <w:noProof/>
                <w:webHidden/>
              </w:rPr>
              <w:fldChar w:fldCharType="begin"/>
            </w:r>
            <w:r w:rsidR="001C6BBD">
              <w:rPr>
                <w:noProof/>
                <w:webHidden/>
              </w:rPr>
              <w:instrText xml:space="preserve"> PAGEREF _Toc228288140 \h </w:instrText>
            </w:r>
            <w:r w:rsidR="001C6BBD">
              <w:rPr>
                <w:noProof/>
                <w:webHidden/>
              </w:rPr>
            </w:r>
            <w:r w:rsidR="001C6BBD">
              <w:rPr>
                <w:noProof/>
                <w:webHidden/>
              </w:rPr>
              <w:fldChar w:fldCharType="separate"/>
            </w:r>
            <w:r w:rsidR="001C6BBD">
              <w:rPr>
                <w:noProof/>
                <w:webHidden/>
              </w:rPr>
              <w:t>11</w:t>
            </w:r>
            <w:r w:rsidR="001C6BBD">
              <w:rPr>
                <w:noProof/>
                <w:webHidden/>
              </w:rPr>
              <w:fldChar w:fldCharType="end"/>
            </w:r>
          </w:hyperlink>
        </w:p>
        <w:p w14:paraId="1A66A44C" w14:textId="77777777" w:rsidR="001C6BBD" w:rsidRDefault="00FF661C">
          <w:pPr>
            <w:pStyle w:val="TOC2"/>
            <w:tabs>
              <w:tab w:val="right" w:leader="dot" w:pos="10214"/>
            </w:tabs>
            <w:rPr>
              <w:noProof/>
            </w:rPr>
          </w:pPr>
          <w:hyperlink w:anchor="_Toc228288141" w:history="1">
            <w:r w:rsidR="001C6BBD" w:rsidRPr="008D5A01">
              <w:rPr>
                <w:rStyle w:val="Hyperlink"/>
                <w:noProof/>
              </w:rPr>
              <w:t>2.3 Report on the Execution of System Test Cases</w:t>
            </w:r>
            <w:r w:rsidR="001C6BBD">
              <w:rPr>
                <w:noProof/>
                <w:webHidden/>
              </w:rPr>
              <w:tab/>
            </w:r>
            <w:r w:rsidR="001C6BBD">
              <w:rPr>
                <w:noProof/>
                <w:webHidden/>
              </w:rPr>
              <w:fldChar w:fldCharType="begin"/>
            </w:r>
            <w:r w:rsidR="001C6BBD">
              <w:rPr>
                <w:noProof/>
                <w:webHidden/>
              </w:rPr>
              <w:instrText xml:space="preserve"> PAGEREF _Toc228288141 \h </w:instrText>
            </w:r>
            <w:r w:rsidR="001C6BBD">
              <w:rPr>
                <w:noProof/>
                <w:webHidden/>
              </w:rPr>
            </w:r>
            <w:r w:rsidR="001C6BBD">
              <w:rPr>
                <w:noProof/>
                <w:webHidden/>
              </w:rPr>
              <w:fldChar w:fldCharType="separate"/>
            </w:r>
            <w:r w:rsidR="001C6BBD">
              <w:rPr>
                <w:noProof/>
                <w:webHidden/>
              </w:rPr>
              <w:t>14</w:t>
            </w:r>
            <w:r w:rsidR="001C6BBD">
              <w:rPr>
                <w:noProof/>
                <w:webHidden/>
              </w:rPr>
              <w:fldChar w:fldCharType="end"/>
            </w:r>
          </w:hyperlink>
        </w:p>
        <w:p w14:paraId="6EB9B01A" w14:textId="77777777" w:rsidR="001C6BBD" w:rsidRDefault="00FF661C">
          <w:pPr>
            <w:pStyle w:val="TOC3"/>
            <w:tabs>
              <w:tab w:val="right" w:leader="dot" w:pos="10214"/>
            </w:tabs>
            <w:rPr>
              <w:noProof/>
            </w:rPr>
          </w:pPr>
          <w:hyperlink w:anchor="_Toc228288142" w:history="1">
            <w:r w:rsidR="001C6BBD" w:rsidRPr="008D5A01">
              <w:rPr>
                <w:rStyle w:val="Hyperlink"/>
                <w:noProof/>
              </w:rPr>
              <w:t>2.3.1 Bugs Report</w:t>
            </w:r>
            <w:r w:rsidR="001C6BBD">
              <w:rPr>
                <w:noProof/>
                <w:webHidden/>
              </w:rPr>
              <w:tab/>
            </w:r>
            <w:r w:rsidR="001C6BBD">
              <w:rPr>
                <w:noProof/>
                <w:webHidden/>
              </w:rPr>
              <w:fldChar w:fldCharType="begin"/>
            </w:r>
            <w:r w:rsidR="001C6BBD">
              <w:rPr>
                <w:noProof/>
                <w:webHidden/>
              </w:rPr>
              <w:instrText xml:space="preserve"> PAGEREF _Toc228288142 \h </w:instrText>
            </w:r>
            <w:r w:rsidR="001C6BBD">
              <w:rPr>
                <w:noProof/>
                <w:webHidden/>
              </w:rPr>
            </w:r>
            <w:r w:rsidR="001C6BBD">
              <w:rPr>
                <w:noProof/>
                <w:webHidden/>
              </w:rPr>
              <w:fldChar w:fldCharType="separate"/>
            </w:r>
            <w:r w:rsidR="001C6BBD">
              <w:rPr>
                <w:noProof/>
                <w:webHidden/>
              </w:rPr>
              <w:t>14</w:t>
            </w:r>
            <w:r w:rsidR="001C6BBD">
              <w:rPr>
                <w:noProof/>
                <w:webHidden/>
              </w:rPr>
              <w:fldChar w:fldCharType="end"/>
            </w:r>
          </w:hyperlink>
        </w:p>
        <w:p w14:paraId="64A5D3FF" w14:textId="77777777" w:rsidR="001C6BBD" w:rsidRDefault="00FF661C">
          <w:pPr>
            <w:pStyle w:val="TOC3"/>
            <w:tabs>
              <w:tab w:val="right" w:leader="dot" w:pos="10214"/>
            </w:tabs>
            <w:rPr>
              <w:noProof/>
            </w:rPr>
          </w:pPr>
          <w:hyperlink w:anchor="_Toc228288143" w:history="1">
            <w:r w:rsidR="001C6BBD" w:rsidRPr="008D5A01">
              <w:rPr>
                <w:rStyle w:val="Hyperlink"/>
                <w:noProof/>
              </w:rPr>
              <w:t>2.3.2 Bug Screenshots</w:t>
            </w:r>
            <w:r w:rsidR="001C6BBD">
              <w:rPr>
                <w:noProof/>
                <w:webHidden/>
              </w:rPr>
              <w:tab/>
            </w:r>
            <w:r w:rsidR="001C6BBD">
              <w:rPr>
                <w:noProof/>
                <w:webHidden/>
              </w:rPr>
              <w:fldChar w:fldCharType="begin"/>
            </w:r>
            <w:r w:rsidR="001C6BBD">
              <w:rPr>
                <w:noProof/>
                <w:webHidden/>
              </w:rPr>
              <w:instrText xml:space="preserve"> PAGEREF _Toc228288143 \h </w:instrText>
            </w:r>
            <w:r w:rsidR="001C6BBD">
              <w:rPr>
                <w:noProof/>
                <w:webHidden/>
              </w:rPr>
            </w:r>
            <w:r w:rsidR="001C6BBD">
              <w:rPr>
                <w:noProof/>
                <w:webHidden/>
              </w:rPr>
              <w:fldChar w:fldCharType="separate"/>
            </w:r>
            <w:r w:rsidR="001C6BBD">
              <w:rPr>
                <w:noProof/>
                <w:webHidden/>
              </w:rPr>
              <w:t>14</w:t>
            </w:r>
            <w:r w:rsidR="001C6BBD">
              <w:rPr>
                <w:noProof/>
                <w:webHidden/>
              </w:rPr>
              <w:fldChar w:fldCharType="end"/>
            </w:r>
          </w:hyperlink>
        </w:p>
        <w:p w14:paraId="48C2D5E5" w14:textId="77777777" w:rsidR="001C6BBD" w:rsidRDefault="00FF661C">
          <w:pPr>
            <w:pStyle w:val="TOC1"/>
            <w:tabs>
              <w:tab w:val="right" w:leader="dot" w:pos="10214"/>
            </w:tabs>
            <w:rPr>
              <w:noProof/>
            </w:rPr>
          </w:pPr>
          <w:hyperlink w:anchor="_Toc228288144" w:history="1">
            <w:r w:rsidR="001C6BBD" w:rsidRPr="008D5A01">
              <w:rPr>
                <w:rStyle w:val="Hyperlink"/>
                <w:noProof/>
              </w:rPr>
              <w:t>3. Conclusion</w:t>
            </w:r>
            <w:r w:rsidR="001C6BBD">
              <w:rPr>
                <w:noProof/>
                <w:webHidden/>
              </w:rPr>
              <w:tab/>
            </w:r>
            <w:r w:rsidR="001C6BBD">
              <w:rPr>
                <w:noProof/>
                <w:webHidden/>
              </w:rPr>
              <w:fldChar w:fldCharType="begin"/>
            </w:r>
            <w:r w:rsidR="001C6BBD">
              <w:rPr>
                <w:noProof/>
                <w:webHidden/>
              </w:rPr>
              <w:instrText xml:space="preserve"> PAGEREF _Toc228288144 \h </w:instrText>
            </w:r>
            <w:r w:rsidR="001C6BBD">
              <w:rPr>
                <w:noProof/>
                <w:webHidden/>
              </w:rPr>
            </w:r>
            <w:r w:rsidR="001C6BBD">
              <w:rPr>
                <w:noProof/>
                <w:webHidden/>
              </w:rPr>
              <w:fldChar w:fldCharType="separate"/>
            </w:r>
            <w:r w:rsidR="001C6BBD">
              <w:rPr>
                <w:noProof/>
                <w:webHidden/>
              </w:rPr>
              <w:t>15</w:t>
            </w:r>
            <w:r w:rsidR="001C6BBD">
              <w:rPr>
                <w:noProof/>
                <w:webHidden/>
              </w:rPr>
              <w:fldChar w:fldCharType="end"/>
            </w:r>
          </w:hyperlink>
        </w:p>
        <w:p w14:paraId="7594A07C" w14:textId="77777777" w:rsidR="001C6BBD" w:rsidRDefault="001C6BBD">
          <w:r>
            <w:rPr>
              <w:b/>
              <w:bCs/>
              <w:noProof/>
            </w:rPr>
            <w:fldChar w:fldCharType="end"/>
          </w:r>
        </w:p>
      </w:sdtContent>
    </w:sdt>
    <w:p w14:paraId="61DD9D45" w14:textId="77777777" w:rsidR="00143B91" w:rsidRDefault="00FE3BB7">
      <w:r>
        <w:br w:type="page"/>
      </w:r>
    </w:p>
    <w:p w14:paraId="0DE75362" w14:textId="77777777" w:rsidR="00143B91" w:rsidRDefault="00FE3BB7">
      <w:pPr>
        <w:pStyle w:val="Heading1"/>
      </w:pPr>
      <w:bookmarkStart w:id="2" w:name="_Toc228288122"/>
      <w:r>
        <w:lastRenderedPageBreak/>
        <w:t>1. Introduction</w:t>
      </w:r>
      <w:bookmarkEnd w:id="2"/>
    </w:p>
    <w:p w14:paraId="7E769EFB" w14:textId="77777777" w:rsidR="00143B91" w:rsidRDefault="00FE3BB7">
      <w:pPr>
        <w:pStyle w:val="Heading2"/>
      </w:pPr>
      <w:bookmarkStart w:id="3" w:name="_Toc228288123"/>
      <w:r>
        <w:t>1.1 The Project</w:t>
      </w:r>
      <w:bookmarkEnd w:id="3"/>
    </w:p>
    <w:p w14:paraId="27BDEEDB" w14:textId="77777777" w:rsidR="00143B91" w:rsidRDefault="00FE3BB7">
      <w:r>
        <w:t>The project performs system testing for a real-world web application used to manage events, including meetings, lectures, and conferences. Phase 1 extracts the requirements from the assigned user manual sections and documents them in the system test plan.</w:t>
      </w:r>
    </w:p>
    <w:p w14:paraId="3C812226" w14:textId="77777777" w:rsidR="00143B91" w:rsidRDefault="00FE3BB7">
      <w:pPr>
        <w:pStyle w:val="Heading2"/>
      </w:pPr>
      <w:bookmarkStart w:id="4" w:name="_Toc228288124"/>
      <w:r>
        <w:t>1.2 Overview</w:t>
      </w:r>
      <w:bookmarkEnd w:id="4"/>
    </w:p>
    <w:p w14:paraId="4107D66F" w14:textId="77777777" w:rsidR="00143B91" w:rsidRDefault="00FE3BB7">
      <w:pPr>
        <w:pStyle w:val="Heading3"/>
      </w:pPr>
      <w:bookmarkStart w:id="5" w:name="_Toc228288125"/>
      <w:r>
        <w:t>1.2.1 Test Organization</w:t>
      </w:r>
      <w:bookmarkEnd w:id="5"/>
    </w:p>
    <w:p w14:paraId="64BA36DD" w14:textId="77777777" w:rsidR="00143B91" w:rsidRDefault="00FE3BB7">
      <w:r>
        <w:t>The testing team is Group #2. The team members and responsibilities are listed below.</w:t>
      </w:r>
    </w:p>
    <w:tbl>
      <w:tblPr>
        <w:tblStyle w:val="TableGrid"/>
        <w:tblW w:w="0" w:type="auto"/>
        <w:jc w:val="center"/>
        <w:tblLook w:val="04A0" w:firstRow="1" w:lastRow="0" w:firstColumn="1" w:lastColumn="0" w:noHBand="0" w:noVBand="1"/>
      </w:tblPr>
      <w:tblGrid>
        <w:gridCol w:w="3404"/>
        <w:gridCol w:w="3405"/>
        <w:gridCol w:w="3405"/>
      </w:tblGrid>
      <w:tr w:rsidR="00143B91" w14:paraId="705FACC0" w14:textId="77777777">
        <w:trPr>
          <w:jc w:val="center"/>
        </w:trPr>
        <w:tc>
          <w:tcPr>
            <w:tcW w:w="3408" w:type="dxa"/>
            <w:shd w:val="clear" w:color="auto" w:fill="D9EAF7"/>
          </w:tcPr>
          <w:p w14:paraId="56D7B49E" w14:textId="77777777" w:rsidR="00143B91" w:rsidRDefault="00FE3BB7">
            <w:r>
              <w:rPr>
                <w:b/>
                <w:sz w:val="18"/>
              </w:rPr>
              <w:t>Student</w:t>
            </w:r>
          </w:p>
        </w:tc>
        <w:tc>
          <w:tcPr>
            <w:tcW w:w="3408" w:type="dxa"/>
            <w:shd w:val="clear" w:color="auto" w:fill="D9EAF7"/>
          </w:tcPr>
          <w:p w14:paraId="2C3906AA" w14:textId="77777777" w:rsidR="00143B91" w:rsidRDefault="00FE3BB7">
            <w:r>
              <w:rPr>
                <w:b/>
                <w:sz w:val="18"/>
              </w:rPr>
              <w:t>Name</w:t>
            </w:r>
          </w:p>
        </w:tc>
        <w:tc>
          <w:tcPr>
            <w:tcW w:w="3408" w:type="dxa"/>
            <w:shd w:val="clear" w:color="auto" w:fill="D9EAF7"/>
          </w:tcPr>
          <w:p w14:paraId="22C16580" w14:textId="77777777" w:rsidR="00143B91" w:rsidRDefault="00FE3BB7">
            <w:r>
              <w:rPr>
                <w:b/>
                <w:sz w:val="18"/>
              </w:rPr>
              <w:t>KFUPM ID</w:t>
            </w:r>
          </w:p>
        </w:tc>
      </w:tr>
      <w:tr w:rsidR="00143B91" w14:paraId="636C1D83" w14:textId="77777777">
        <w:trPr>
          <w:jc w:val="center"/>
        </w:trPr>
        <w:tc>
          <w:tcPr>
            <w:tcW w:w="3408" w:type="dxa"/>
          </w:tcPr>
          <w:p w14:paraId="21732602" w14:textId="77777777" w:rsidR="00143B91" w:rsidRDefault="00FE3BB7">
            <w:r>
              <w:rPr>
                <w:sz w:val="18"/>
              </w:rPr>
              <w:t>Student #1</w:t>
            </w:r>
          </w:p>
        </w:tc>
        <w:tc>
          <w:tcPr>
            <w:tcW w:w="3408" w:type="dxa"/>
          </w:tcPr>
          <w:p w14:paraId="5985CFB3" w14:textId="77777777" w:rsidR="00143B91" w:rsidRDefault="00FE3BB7">
            <w:r>
              <w:rPr>
                <w:sz w:val="18"/>
              </w:rPr>
              <w:t>Mohammed Alshammasi</w:t>
            </w:r>
          </w:p>
        </w:tc>
        <w:tc>
          <w:tcPr>
            <w:tcW w:w="3408" w:type="dxa"/>
          </w:tcPr>
          <w:p w14:paraId="7D7DEFF9" w14:textId="77777777" w:rsidR="00143B91" w:rsidRDefault="00FE3BB7">
            <w:r>
              <w:rPr>
                <w:sz w:val="18"/>
              </w:rPr>
              <w:t>202279720</w:t>
            </w:r>
          </w:p>
        </w:tc>
      </w:tr>
      <w:tr w:rsidR="00143B91" w14:paraId="535DBE9D" w14:textId="77777777">
        <w:trPr>
          <w:jc w:val="center"/>
        </w:trPr>
        <w:tc>
          <w:tcPr>
            <w:tcW w:w="3408" w:type="dxa"/>
          </w:tcPr>
          <w:p w14:paraId="45B526BF" w14:textId="77777777" w:rsidR="00143B91" w:rsidRDefault="00FE3BB7">
            <w:r>
              <w:rPr>
                <w:sz w:val="18"/>
              </w:rPr>
              <w:t>Student #2</w:t>
            </w:r>
          </w:p>
        </w:tc>
        <w:tc>
          <w:tcPr>
            <w:tcW w:w="3408" w:type="dxa"/>
          </w:tcPr>
          <w:p w14:paraId="519C4667" w14:textId="77777777" w:rsidR="00143B91" w:rsidRDefault="00FE3BB7">
            <w:r>
              <w:rPr>
                <w:sz w:val="18"/>
              </w:rPr>
              <w:t>Mahdi Al Hassan</w:t>
            </w:r>
          </w:p>
        </w:tc>
        <w:tc>
          <w:tcPr>
            <w:tcW w:w="3408" w:type="dxa"/>
          </w:tcPr>
          <w:p w14:paraId="7345AF29" w14:textId="77777777" w:rsidR="00143B91" w:rsidRDefault="00FE3BB7">
            <w:r>
              <w:rPr>
                <w:sz w:val="18"/>
              </w:rPr>
              <w:t>202271080</w:t>
            </w:r>
          </w:p>
        </w:tc>
      </w:tr>
      <w:tr w:rsidR="00143B91" w14:paraId="13CB7B9F" w14:textId="77777777">
        <w:trPr>
          <w:jc w:val="center"/>
        </w:trPr>
        <w:tc>
          <w:tcPr>
            <w:tcW w:w="3408" w:type="dxa"/>
          </w:tcPr>
          <w:p w14:paraId="4E667DA7" w14:textId="77777777" w:rsidR="00143B91" w:rsidRDefault="00FE3BB7">
            <w:r>
              <w:rPr>
                <w:sz w:val="18"/>
              </w:rPr>
              <w:t>Student #3</w:t>
            </w:r>
          </w:p>
        </w:tc>
        <w:tc>
          <w:tcPr>
            <w:tcW w:w="3408" w:type="dxa"/>
          </w:tcPr>
          <w:p w14:paraId="4CEF49BB" w14:textId="77777777" w:rsidR="00143B91" w:rsidRDefault="00FE3BB7">
            <w:r>
              <w:rPr>
                <w:sz w:val="18"/>
              </w:rPr>
              <w:t>Ali Aloryd</w:t>
            </w:r>
          </w:p>
        </w:tc>
        <w:tc>
          <w:tcPr>
            <w:tcW w:w="3408" w:type="dxa"/>
          </w:tcPr>
          <w:p w14:paraId="12EC7183" w14:textId="77777777" w:rsidR="00143B91" w:rsidRDefault="00FE3BB7">
            <w:r>
              <w:rPr>
                <w:sz w:val="18"/>
              </w:rPr>
              <w:t>202322750</w:t>
            </w:r>
          </w:p>
        </w:tc>
      </w:tr>
      <w:tr w:rsidR="00143B91" w14:paraId="54B324DD" w14:textId="77777777">
        <w:trPr>
          <w:jc w:val="center"/>
        </w:trPr>
        <w:tc>
          <w:tcPr>
            <w:tcW w:w="3408" w:type="dxa"/>
          </w:tcPr>
          <w:p w14:paraId="00522BC0" w14:textId="77777777" w:rsidR="00143B91" w:rsidRDefault="00FE3BB7">
            <w:r>
              <w:rPr>
                <w:sz w:val="18"/>
              </w:rPr>
              <w:t>Student #4</w:t>
            </w:r>
          </w:p>
        </w:tc>
        <w:tc>
          <w:tcPr>
            <w:tcW w:w="3408" w:type="dxa"/>
          </w:tcPr>
          <w:p w14:paraId="6B6525EF" w14:textId="77777777" w:rsidR="00143B91" w:rsidRDefault="00FE3BB7">
            <w:r>
              <w:rPr>
                <w:sz w:val="18"/>
              </w:rPr>
              <w:t>Jassim Alhumaid</w:t>
            </w:r>
          </w:p>
        </w:tc>
        <w:tc>
          <w:tcPr>
            <w:tcW w:w="3408" w:type="dxa"/>
          </w:tcPr>
          <w:p w14:paraId="226D4314" w14:textId="77777777" w:rsidR="00143B91" w:rsidRDefault="00FE3BB7">
            <w:r>
              <w:rPr>
                <w:sz w:val="18"/>
              </w:rPr>
              <w:t>202257400</w:t>
            </w:r>
          </w:p>
        </w:tc>
      </w:tr>
    </w:tbl>
    <w:p w14:paraId="779A20E0" w14:textId="77777777" w:rsidR="00143B91" w:rsidRDefault="00143B91"/>
    <w:tbl>
      <w:tblPr>
        <w:tblStyle w:val="TableGrid"/>
        <w:tblW w:w="0" w:type="auto"/>
        <w:jc w:val="center"/>
        <w:tblLook w:val="04A0" w:firstRow="1" w:lastRow="0" w:firstColumn="1" w:lastColumn="0" w:noHBand="0" w:noVBand="1"/>
      </w:tblPr>
      <w:tblGrid>
        <w:gridCol w:w="3405"/>
        <w:gridCol w:w="3404"/>
        <w:gridCol w:w="3405"/>
      </w:tblGrid>
      <w:tr w:rsidR="00143B91" w14:paraId="6E4B67DE" w14:textId="77777777">
        <w:trPr>
          <w:jc w:val="center"/>
        </w:trPr>
        <w:tc>
          <w:tcPr>
            <w:tcW w:w="3408" w:type="dxa"/>
            <w:shd w:val="clear" w:color="auto" w:fill="D9EAF7"/>
          </w:tcPr>
          <w:p w14:paraId="6EEC3579" w14:textId="77777777" w:rsidR="00143B91" w:rsidRDefault="00FE3BB7">
            <w:r>
              <w:rPr>
                <w:b/>
                <w:sz w:val="18"/>
              </w:rPr>
              <w:t>Phase</w:t>
            </w:r>
          </w:p>
        </w:tc>
        <w:tc>
          <w:tcPr>
            <w:tcW w:w="3408" w:type="dxa"/>
            <w:shd w:val="clear" w:color="auto" w:fill="D9EAF7"/>
          </w:tcPr>
          <w:p w14:paraId="76CC45C9" w14:textId="77777777" w:rsidR="00143B91" w:rsidRDefault="00FE3BB7">
            <w:r>
              <w:rPr>
                <w:b/>
                <w:sz w:val="18"/>
              </w:rPr>
              <w:t>Owner</w:t>
            </w:r>
          </w:p>
        </w:tc>
        <w:tc>
          <w:tcPr>
            <w:tcW w:w="3408" w:type="dxa"/>
            <w:shd w:val="clear" w:color="auto" w:fill="D9EAF7"/>
          </w:tcPr>
          <w:p w14:paraId="159E2057" w14:textId="77777777" w:rsidR="00143B91" w:rsidRDefault="00FE3BB7">
            <w:r>
              <w:rPr>
                <w:b/>
                <w:sz w:val="18"/>
              </w:rPr>
              <w:t>Responsibility</w:t>
            </w:r>
          </w:p>
        </w:tc>
      </w:tr>
      <w:tr w:rsidR="00143B91" w14:paraId="3A74B8E9" w14:textId="77777777">
        <w:trPr>
          <w:jc w:val="center"/>
        </w:trPr>
        <w:tc>
          <w:tcPr>
            <w:tcW w:w="3408" w:type="dxa"/>
          </w:tcPr>
          <w:p w14:paraId="5DDCADAD" w14:textId="77777777" w:rsidR="00143B91" w:rsidRDefault="00FE3BB7">
            <w:r>
              <w:rPr>
                <w:sz w:val="18"/>
              </w:rPr>
              <w:t>Phase 1</w:t>
            </w:r>
          </w:p>
        </w:tc>
        <w:tc>
          <w:tcPr>
            <w:tcW w:w="3408" w:type="dxa"/>
          </w:tcPr>
          <w:p w14:paraId="75FFB3C4" w14:textId="77777777" w:rsidR="00143B91" w:rsidRDefault="00FE3BB7">
            <w:r>
              <w:rPr>
                <w:sz w:val="18"/>
              </w:rPr>
              <w:t>Group #2</w:t>
            </w:r>
          </w:p>
        </w:tc>
        <w:tc>
          <w:tcPr>
            <w:tcW w:w="3408" w:type="dxa"/>
          </w:tcPr>
          <w:p w14:paraId="6DA051F3" w14:textId="77777777" w:rsidR="00143B91" w:rsidRDefault="00FE3BB7">
            <w:r>
              <w:rPr>
                <w:sz w:val="18"/>
              </w:rPr>
              <w:t>Extract requirements from the user manual and document them in this system test plan.</w:t>
            </w:r>
          </w:p>
        </w:tc>
      </w:tr>
      <w:tr w:rsidR="00143B91" w14:paraId="043FC8C6" w14:textId="77777777">
        <w:trPr>
          <w:jc w:val="center"/>
        </w:trPr>
        <w:tc>
          <w:tcPr>
            <w:tcW w:w="3408" w:type="dxa"/>
          </w:tcPr>
          <w:p w14:paraId="2AE69032" w14:textId="77777777" w:rsidR="00143B91" w:rsidRDefault="00FE3BB7">
            <w:r>
              <w:rPr>
                <w:sz w:val="18"/>
              </w:rPr>
              <w:t>Phase 2</w:t>
            </w:r>
          </w:p>
        </w:tc>
        <w:tc>
          <w:tcPr>
            <w:tcW w:w="3408" w:type="dxa"/>
          </w:tcPr>
          <w:p w14:paraId="6A36A7ED" w14:textId="77777777" w:rsidR="00143B91" w:rsidRDefault="00FE3BB7">
            <w:r>
              <w:rPr>
                <w:sz w:val="18"/>
              </w:rPr>
              <w:t>TBD</w:t>
            </w:r>
          </w:p>
        </w:tc>
        <w:tc>
          <w:tcPr>
            <w:tcW w:w="3408" w:type="dxa"/>
          </w:tcPr>
          <w:p w14:paraId="4DD5202A" w14:textId="77777777" w:rsidR="00143B91" w:rsidRDefault="00FE3BB7">
            <w:r>
              <w:rPr>
                <w:sz w:val="18"/>
              </w:rPr>
              <w:t>Design and execute system test cases, report results, and document bugs with screenshots.</w:t>
            </w:r>
          </w:p>
        </w:tc>
      </w:tr>
      <w:tr w:rsidR="00143B91" w14:paraId="0D1A8031" w14:textId="77777777">
        <w:trPr>
          <w:jc w:val="center"/>
        </w:trPr>
        <w:tc>
          <w:tcPr>
            <w:tcW w:w="3408" w:type="dxa"/>
          </w:tcPr>
          <w:p w14:paraId="1E05FB6B" w14:textId="77777777" w:rsidR="00143B91" w:rsidRDefault="00FE3BB7">
            <w:r>
              <w:rPr>
                <w:sz w:val="18"/>
              </w:rPr>
              <w:t>Phase 3</w:t>
            </w:r>
          </w:p>
        </w:tc>
        <w:tc>
          <w:tcPr>
            <w:tcW w:w="3408" w:type="dxa"/>
          </w:tcPr>
          <w:p w14:paraId="668B0725" w14:textId="77777777" w:rsidR="00143B91" w:rsidRDefault="00FE3BB7">
            <w:r>
              <w:rPr>
                <w:sz w:val="18"/>
              </w:rPr>
              <w:t>TBD</w:t>
            </w:r>
          </w:p>
        </w:tc>
        <w:tc>
          <w:tcPr>
            <w:tcW w:w="3408" w:type="dxa"/>
          </w:tcPr>
          <w:p w14:paraId="7E9DF705" w14:textId="77777777" w:rsidR="00143B91" w:rsidRDefault="00FE3BB7">
            <w:r>
              <w:rPr>
                <w:sz w:val="18"/>
              </w:rPr>
              <w:t>Automate selected tests and apply additional testing methods/tools.</w:t>
            </w:r>
          </w:p>
        </w:tc>
      </w:tr>
      <w:tr w:rsidR="00143B91" w14:paraId="1EEBCD3E" w14:textId="77777777">
        <w:trPr>
          <w:jc w:val="center"/>
        </w:trPr>
        <w:tc>
          <w:tcPr>
            <w:tcW w:w="3408" w:type="dxa"/>
          </w:tcPr>
          <w:p w14:paraId="4CB49790" w14:textId="77777777" w:rsidR="00143B91" w:rsidRDefault="00FE3BB7">
            <w:r>
              <w:rPr>
                <w:sz w:val="18"/>
              </w:rPr>
              <w:t>Phase 4</w:t>
            </w:r>
          </w:p>
        </w:tc>
        <w:tc>
          <w:tcPr>
            <w:tcW w:w="3408" w:type="dxa"/>
          </w:tcPr>
          <w:p w14:paraId="47275F41" w14:textId="77777777" w:rsidR="00143B91" w:rsidRDefault="00FE3BB7">
            <w:r>
              <w:rPr>
                <w:sz w:val="18"/>
              </w:rPr>
              <w:t>TBD</w:t>
            </w:r>
          </w:p>
        </w:tc>
        <w:tc>
          <w:tcPr>
            <w:tcW w:w="3408" w:type="dxa"/>
          </w:tcPr>
          <w:p w14:paraId="4C7E28B0" w14:textId="77777777" w:rsidR="00143B91" w:rsidRDefault="00FE3BB7">
            <w:r>
              <w:rPr>
                <w:sz w:val="18"/>
              </w:rPr>
              <w:t>To be assigned by instructor.</w:t>
            </w:r>
          </w:p>
        </w:tc>
      </w:tr>
      <w:tr w:rsidR="00143B91" w14:paraId="74454A9E" w14:textId="77777777">
        <w:trPr>
          <w:jc w:val="center"/>
        </w:trPr>
        <w:tc>
          <w:tcPr>
            <w:tcW w:w="3408" w:type="dxa"/>
          </w:tcPr>
          <w:p w14:paraId="572D8D2D" w14:textId="77777777" w:rsidR="00143B91" w:rsidRDefault="00FE3BB7">
            <w:r>
              <w:rPr>
                <w:sz w:val="18"/>
              </w:rPr>
              <w:t>Phase 5</w:t>
            </w:r>
          </w:p>
        </w:tc>
        <w:tc>
          <w:tcPr>
            <w:tcW w:w="3408" w:type="dxa"/>
          </w:tcPr>
          <w:p w14:paraId="098DE665" w14:textId="77777777" w:rsidR="00143B91" w:rsidRDefault="00FE3BB7">
            <w:r>
              <w:rPr>
                <w:sz w:val="18"/>
              </w:rPr>
              <w:t>TBD</w:t>
            </w:r>
          </w:p>
        </w:tc>
        <w:tc>
          <w:tcPr>
            <w:tcW w:w="3408" w:type="dxa"/>
          </w:tcPr>
          <w:p w14:paraId="23CC6B83" w14:textId="77777777" w:rsidR="00143B91" w:rsidRDefault="00FE3BB7">
            <w:r>
              <w:rPr>
                <w:sz w:val="18"/>
              </w:rPr>
              <w:t>To be assigned by instructor.</w:t>
            </w:r>
          </w:p>
        </w:tc>
      </w:tr>
    </w:tbl>
    <w:p w14:paraId="214C7AEC" w14:textId="77777777" w:rsidR="00143B91" w:rsidRDefault="00143B91"/>
    <w:p w14:paraId="0E147C64" w14:textId="77777777" w:rsidR="00143B91" w:rsidRDefault="00FE3BB7">
      <w:pPr>
        <w:pStyle w:val="Heading3"/>
      </w:pPr>
      <w:bookmarkStart w:id="6" w:name="_Toc228288126"/>
      <w:r>
        <w:t>1.2.2 System Under Test (SUT)</w:t>
      </w:r>
      <w:bookmarkEnd w:id="6"/>
    </w:p>
    <w:p w14:paraId="42F4B4D6" w14:textId="77777777" w:rsidR="00143B91" w:rsidRDefault="00FE3BB7">
      <w:r>
        <w:t>The SUT is the Enterprise Event Management System based on Indico. It supports creation, management, publication, and communication for event types such as lectures, meetings, and conferences. The assigned scope for this plan is the Lecture module and event reminders.</w:t>
      </w:r>
    </w:p>
    <w:p w14:paraId="40CA4B89" w14:textId="77777777" w:rsidR="00143B91" w:rsidRDefault="00FE3BB7">
      <w:pPr>
        <w:pStyle w:val="Heading3"/>
      </w:pPr>
      <w:bookmarkStart w:id="7" w:name="_Toc228288127"/>
      <w:r>
        <w:t>1.2.3 Testing Types</w:t>
      </w:r>
      <w:bookmarkEnd w:id="7"/>
    </w:p>
    <w:p w14:paraId="2BC09FC9" w14:textId="77777777" w:rsidR="00143B91" w:rsidRDefault="00FE3BB7">
      <w:pPr>
        <w:pStyle w:val="ListBullet"/>
      </w:pPr>
      <w:r>
        <w:t>Functional black-box testing derived from user-manual requirements and externally visible behavior.</w:t>
      </w:r>
    </w:p>
    <w:p w14:paraId="17BEB3C5" w14:textId="77777777" w:rsidR="00143B91" w:rsidRDefault="00FE3BB7">
      <w:pPr>
        <w:pStyle w:val="ListBullet"/>
      </w:pPr>
      <w:r>
        <w:t>Use case testing for end-to-end lecture creation, material upload, and reminder creation flows.</w:t>
      </w:r>
    </w:p>
    <w:p w14:paraId="0A034691" w14:textId="77777777" w:rsidR="00143B91" w:rsidRDefault="00FE3BB7">
      <w:pPr>
        <w:pStyle w:val="ListBullet"/>
      </w:pPr>
      <w:r>
        <w:t>Input Space Partitioning (ISP) for date/time, duration, email, protection mode, reminder timing, and recipient choices.</w:t>
      </w:r>
    </w:p>
    <w:p w14:paraId="3AB6CC6B" w14:textId="77777777" w:rsidR="00143B91" w:rsidRDefault="00FE3BB7">
      <w:pPr>
        <w:pStyle w:val="ListBullet"/>
      </w:pPr>
      <w:r>
        <w:t>Decision table testing for protection modes, reminder schedule type, recipients, sender, and include-agenda option.</w:t>
      </w:r>
    </w:p>
    <w:p w14:paraId="11CCF100" w14:textId="77777777" w:rsidR="00143B91" w:rsidRDefault="00FE3BB7">
      <w:pPr>
        <w:pStyle w:val="ListBullet"/>
      </w:pPr>
      <w:r>
        <w:t>State transition testing for event lifecycle actions such as create, edit, display, move, lock, delete, and change event type.</w:t>
      </w:r>
    </w:p>
    <w:p w14:paraId="7E465574" w14:textId="77777777" w:rsidR="00143B91" w:rsidRDefault="00FE3BB7">
      <w:pPr>
        <w:pStyle w:val="ListBullet"/>
      </w:pPr>
      <w:r>
        <w:t>Usability and validation testing for required fields, feedback messages, and recoverability from invalid input.</w:t>
      </w:r>
    </w:p>
    <w:p w14:paraId="6B4935C7" w14:textId="77777777" w:rsidR="00143B91" w:rsidRDefault="00FE3BB7">
      <w:pPr>
        <w:pStyle w:val="Heading3"/>
      </w:pPr>
      <w:bookmarkStart w:id="8" w:name="_Toc228288128"/>
      <w:r>
        <w:t>1.2.4 Features to Be Tested</w:t>
      </w:r>
      <w:bookmarkEnd w:id="8"/>
    </w:p>
    <w:p w14:paraId="72A11032" w14:textId="77777777" w:rsidR="00143B91" w:rsidRDefault="00FE3BB7">
      <w:pPr>
        <w:pStyle w:val="ListBullet"/>
      </w:pPr>
      <w:r>
        <w:t>Creating a lecture from the Create event menu.</w:t>
      </w:r>
    </w:p>
    <w:p w14:paraId="27F74693" w14:textId="77777777" w:rsidR="00143B91" w:rsidRDefault="00FE3BB7">
      <w:pPr>
        <w:pStyle w:val="ListBullet"/>
      </w:pPr>
      <w:r>
        <w:t xml:space="preserve">Selecting category, title, date, occurrence, time, duration, </w:t>
      </w:r>
      <w:proofErr w:type="spellStart"/>
      <w:r>
        <w:t>timezone</w:t>
      </w:r>
      <w:proofErr w:type="spellEnd"/>
      <w:r>
        <w:t>, location, speakers, and protection mode.</w:t>
      </w:r>
    </w:p>
    <w:p w14:paraId="545B4B58" w14:textId="77777777" w:rsidR="00143B91" w:rsidRDefault="00FE3BB7">
      <w:pPr>
        <w:pStyle w:val="ListBullet"/>
      </w:pPr>
      <w:r>
        <w:t>Editing and verifying lecture details after creation.</w:t>
      </w:r>
    </w:p>
    <w:p w14:paraId="4D6655EB" w14:textId="77777777" w:rsidR="00143B91" w:rsidRDefault="00FE3BB7">
      <w:pPr>
        <w:pStyle w:val="ListBullet"/>
      </w:pPr>
      <w:r>
        <w:t>Using event actions: move, lock, delete, and change event type.</w:t>
      </w:r>
    </w:p>
    <w:p w14:paraId="69FB083D" w14:textId="77777777" w:rsidR="00143B91" w:rsidRDefault="00FE3BB7">
      <w:pPr>
        <w:pStyle w:val="ListBullet"/>
      </w:pPr>
      <w:r>
        <w:t>Adding lecture materials, links, folders, PDF conversion, and material access restrictions.</w:t>
      </w:r>
    </w:p>
    <w:p w14:paraId="5E77ED44" w14:textId="77777777" w:rsidR="00143B91" w:rsidRDefault="00FE3BB7">
      <w:pPr>
        <w:pStyle w:val="ListBullet"/>
      </w:pPr>
      <w:r>
        <w:t>Creating reminders using relative time, fixed date/time, and immediate send options.</w:t>
      </w:r>
    </w:p>
    <w:p w14:paraId="39D63321" w14:textId="77777777" w:rsidR="00143B91" w:rsidRDefault="00FE3BB7">
      <w:pPr>
        <w:pStyle w:val="ListBullet"/>
      </w:pPr>
      <w:r>
        <w:t>Choosing reminder recipients from registered participants and manually entered email addresses.</w:t>
      </w:r>
    </w:p>
    <w:p w14:paraId="69744244" w14:textId="77777777" w:rsidR="00143B91" w:rsidRDefault="00FE3BB7">
      <w:pPr>
        <w:pStyle w:val="ListBullet"/>
      </w:pPr>
      <w:r>
        <w:lastRenderedPageBreak/>
        <w:t>Selecting sender, writing note text, including event agenda, and saving reminders.</w:t>
      </w:r>
    </w:p>
    <w:p w14:paraId="2C1F1D45" w14:textId="77777777" w:rsidR="00143B91" w:rsidRDefault="00FE3BB7">
      <w:pPr>
        <w:pStyle w:val="Heading3"/>
      </w:pPr>
      <w:bookmarkStart w:id="9" w:name="_Toc228288129"/>
      <w:r>
        <w:t>1.2.5 Features Not to Be Tested</w:t>
      </w:r>
      <w:bookmarkEnd w:id="9"/>
    </w:p>
    <w:p w14:paraId="40B2AF7E" w14:textId="77777777" w:rsidR="00143B91" w:rsidRDefault="00FE3BB7">
      <w:pPr>
        <w:pStyle w:val="ListBullet"/>
      </w:pPr>
      <w:r>
        <w:t>Category Management, Meeting Management, Conference Management, Registration, Surveys, Zoom Integration, and Room Booking, except where they are prerequisite data for the assigned lecture/reminder scope.</w:t>
      </w:r>
    </w:p>
    <w:p w14:paraId="22033CEE" w14:textId="77777777" w:rsidR="00143B91" w:rsidRDefault="00FE3BB7">
      <w:pPr>
        <w:pStyle w:val="ListBullet"/>
      </w:pPr>
      <w:r>
        <w:t>Internal implementation, source code, database schema, server configuration, and third-party email delivery infrastructure.</w:t>
      </w:r>
    </w:p>
    <w:p w14:paraId="71454D3A" w14:textId="77777777" w:rsidR="00143B91" w:rsidRDefault="00FE3BB7">
      <w:pPr>
        <w:pStyle w:val="ListBullet"/>
      </w:pPr>
      <w:r>
        <w:t>Load, security penetration, and full browser compatibility testing unless requested in a later phase.</w:t>
      </w:r>
    </w:p>
    <w:p w14:paraId="0AB090F3" w14:textId="77777777" w:rsidR="00143B91" w:rsidRDefault="00FE3BB7">
      <w:pPr>
        <w:pStyle w:val="Heading2"/>
      </w:pPr>
      <w:bookmarkStart w:id="10" w:name="_Toc228288130"/>
      <w:r>
        <w:t>1.3 Test Environment and Tools</w:t>
      </w:r>
      <w:bookmarkEnd w:id="10"/>
    </w:p>
    <w:tbl>
      <w:tblPr>
        <w:tblStyle w:val="TableGrid"/>
        <w:tblW w:w="0" w:type="auto"/>
        <w:jc w:val="center"/>
        <w:tblLook w:val="04A0" w:firstRow="1" w:lastRow="0" w:firstColumn="1" w:lastColumn="0" w:noHBand="0" w:noVBand="1"/>
      </w:tblPr>
      <w:tblGrid>
        <w:gridCol w:w="5106"/>
        <w:gridCol w:w="5108"/>
      </w:tblGrid>
      <w:tr w:rsidR="00143B91" w14:paraId="43DDC453" w14:textId="77777777">
        <w:trPr>
          <w:jc w:val="center"/>
        </w:trPr>
        <w:tc>
          <w:tcPr>
            <w:tcW w:w="5112" w:type="dxa"/>
            <w:shd w:val="clear" w:color="auto" w:fill="D9EAF7"/>
          </w:tcPr>
          <w:p w14:paraId="32B57CE4" w14:textId="77777777" w:rsidR="00143B91" w:rsidRDefault="00FE3BB7">
            <w:r>
              <w:rPr>
                <w:b/>
                <w:sz w:val="18"/>
              </w:rPr>
              <w:t>Item</w:t>
            </w:r>
          </w:p>
        </w:tc>
        <w:tc>
          <w:tcPr>
            <w:tcW w:w="5112" w:type="dxa"/>
            <w:shd w:val="clear" w:color="auto" w:fill="D9EAF7"/>
          </w:tcPr>
          <w:p w14:paraId="7784FCA9" w14:textId="77777777" w:rsidR="00143B91" w:rsidRDefault="00FE3BB7">
            <w:r>
              <w:rPr>
                <w:b/>
                <w:sz w:val="18"/>
              </w:rPr>
              <w:t>Planned Use</w:t>
            </w:r>
          </w:p>
        </w:tc>
      </w:tr>
      <w:tr w:rsidR="00143B91" w14:paraId="351181AC" w14:textId="77777777">
        <w:trPr>
          <w:jc w:val="center"/>
        </w:trPr>
        <w:tc>
          <w:tcPr>
            <w:tcW w:w="5112" w:type="dxa"/>
          </w:tcPr>
          <w:p w14:paraId="2DC17168" w14:textId="77777777" w:rsidR="00143B91" w:rsidRDefault="00FE3BB7">
            <w:r>
              <w:rPr>
                <w:sz w:val="18"/>
              </w:rPr>
              <w:t>SUT URL</w:t>
            </w:r>
          </w:p>
        </w:tc>
        <w:tc>
          <w:tcPr>
            <w:tcW w:w="5112" w:type="dxa"/>
          </w:tcPr>
          <w:p w14:paraId="712860AB" w14:textId="77777777" w:rsidR="00143B91" w:rsidRDefault="00FE3BB7">
            <w:r>
              <w:rPr>
                <w:sz w:val="18"/>
              </w:rPr>
              <w:t>https://swe326.online, supported by public Indico references https://getindico.io and https://indico.global.</w:t>
            </w:r>
          </w:p>
        </w:tc>
      </w:tr>
      <w:tr w:rsidR="00143B91" w14:paraId="5DD2A2C3" w14:textId="77777777">
        <w:trPr>
          <w:jc w:val="center"/>
        </w:trPr>
        <w:tc>
          <w:tcPr>
            <w:tcW w:w="5112" w:type="dxa"/>
          </w:tcPr>
          <w:p w14:paraId="7BA87F91" w14:textId="77777777" w:rsidR="00143B91" w:rsidRDefault="00FE3BB7">
            <w:r>
              <w:rPr>
                <w:sz w:val="18"/>
              </w:rPr>
              <w:t>Browsers</w:t>
            </w:r>
          </w:p>
        </w:tc>
        <w:tc>
          <w:tcPr>
            <w:tcW w:w="5112" w:type="dxa"/>
          </w:tcPr>
          <w:p w14:paraId="0A32E6F3" w14:textId="77777777" w:rsidR="00143B91" w:rsidRDefault="00FE3BB7">
            <w:r>
              <w:rPr>
                <w:sz w:val="18"/>
              </w:rPr>
              <w:t>Latest Chrome or Edge on desktop; mobile browser spot checks if time permits.</w:t>
            </w:r>
          </w:p>
        </w:tc>
      </w:tr>
      <w:tr w:rsidR="00143B91" w14:paraId="51C6C61D" w14:textId="77777777">
        <w:trPr>
          <w:jc w:val="center"/>
        </w:trPr>
        <w:tc>
          <w:tcPr>
            <w:tcW w:w="5112" w:type="dxa"/>
          </w:tcPr>
          <w:p w14:paraId="74BAEC4D" w14:textId="77777777" w:rsidR="00143B91" w:rsidRDefault="00FE3BB7">
            <w:r>
              <w:rPr>
                <w:sz w:val="18"/>
              </w:rPr>
              <w:t>Accounts</w:t>
            </w:r>
          </w:p>
        </w:tc>
        <w:tc>
          <w:tcPr>
            <w:tcW w:w="5112" w:type="dxa"/>
          </w:tcPr>
          <w:p w14:paraId="42084188" w14:textId="77777777" w:rsidR="00143B91" w:rsidRDefault="00FE3BB7">
            <w:r>
              <w:rPr>
                <w:sz w:val="18"/>
              </w:rPr>
              <w:t>At least one logged-in event manager account and one participant/recipient account where available.</w:t>
            </w:r>
          </w:p>
        </w:tc>
      </w:tr>
      <w:tr w:rsidR="00143B91" w14:paraId="59C9DBC3" w14:textId="77777777">
        <w:trPr>
          <w:jc w:val="center"/>
        </w:trPr>
        <w:tc>
          <w:tcPr>
            <w:tcW w:w="5112" w:type="dxa"/>
          </w:tcPr>
          <w:p w14:paraId="51AB19DB" w14:textId="77777777" w:rsidR="00143B91" w:rsidRDefault="00FE3BB7">
            <w:r>
              <w:rPr>
                <w:sz w:val="18"/>
              </w:rPr>
              <w:t>Data</w:t>
            </w:r>
          </w:p>
        </w:tc>
        <w:tc>
          <w:tcPr>
            <w:tcW w:w="5112" w:type="dxa"/>
          </w:tcPr>
          <w:p w14:paraId="2C0BBFCD" w14:textId="77777777" w:rsidR="00143B91" w:rsidRDefault="00FE3BB7">
            <w:r>
              <w:rPr>
                <w:sz w:val="18"/>
              </w:rPr>
              <w:t>Test categories, lecture titles, dates, durations, speakers, email addresses, files, links, and reminder messages.</w:t>
            </w:r>
          </w:p>
        </w:tc>
      </w:tr>
      <w:tr w:rsidR="00143B91" w14:paraId="6B0EB104" w14:textId="77777777">
        <w:trPr>
          <w:jc w:val="center"/>
        </w:trPr>
        <w:tc>
          <w:tcPr>
            <w:tcW w:w="5112" w:type="dxa"/>
          </w:tcPr>
          <w:p w14:paraId="30009BD6" w14:textId="77777777" w:rsidR="00143B91" w:rsidRDefault="00FE3BB7">
            <w:r>
              <w:rPr>
                <w:sz w:val="18"/>
              </w:rPr>
              <w:t>Tools</w:t>
            </w:r>
          </w:p>
        </w:tc>
        <w:tc>
          <w:tcPr>
            <w:tcW w:w="5112" w:type="dxa"/>
          </w:tcPr>
          <w:p w14:paraId="22672BF9" w14:textId="77777777" w:rsidR="00143B91" w:rsidRDefault="00FE3BB7">
            <w:r>
              <w:rPr>
                <w:sz w:val="18"/>
              </w:rPr>
              <w:t xml:space="preserve">Manual execution, browser screenshots, spreadsheet/Word traceability matrix, Selenium or </w:t>
            </w:r>
            <w:proofErr w:type="spellStart"/>
            <w:r>
              <w:rPr>
                <w:sz w:val="18"/>
              </w:rPr>
              <w:t>Testsigma</w:t>
            </w:r>
            <w:proofErr w:type="spellEnd"/>
            <w:r>
              <w:rPr>
                <w:sz w:val="18"/>
              </w:rPr>
              <w:t xml:space="preserve"> in later phases.</w:t>
            </w:r>
          </w:p>
        </w:tc>
      </w:tr>
    </w:tbl>
    <w:p w14:paraId="2DA9E42F" w14:textId="77777777" w:rsidR="00143B91" w:rsidRDefault="00143B91"/>
    <w:p w14:paraId="69A3B11E" w14:textId="77777777" w:rsidR="00143B91" w:rsidRDefault="00FE3BB7">
      <w:pPr>
        <w:pStyle w:val="Heading2"/>
      </w:pPr>
      <w:bookmarkStart w:id="11" w:name="_Toc228288131"/>
      <w:r>
        <w:t>1.4 Document Structure</w:t>
      </w:r>
      <w:bookmarkEnd w:id="11"/>
    </w:p>
    <w:p w14:paraId="47CEC821" w14:textId="77777777" w:rsidR="00143B91" w:rsidRDefault="00FE3BB7">
      <w:r>
        <w:t>This document follows the course template and the IEEE 829-style structure for test plans. It includes the project overview, SUT scope, testing approach, system requirements, planned system test cases, and later-phase execution reporting sections.</w:t>
      </w:r>
    </w:p>
    <w:p w14:paraId="62E079F8" w14:textId="77777777" w:rsidR="00143B91" w:rsidRDefault="00FE3BB7">
      <w:pPr>
        <w:pStyle w:val="Heading2"/>
      </w:pPr>
      <w:bookmarkStart w:id="12" w:name="_Toc228288132"/>
      <w:r>
        <w:t>1.5 Assumptions</w:t>
      </w:r>
      <w:bookmarkEnd w:id="12"/>
    </w:p>
    <w:p w14:paraId="58B41315" w14:textId="77777777" w:rsidR="00143B91" w:rsidRDefault="00FE3BB7">
      <w:pPr>
        <w:pStyle w:val="ListBullet"/>
      </w:pPr>
      <w:r>
        <w:t>The user manual is treated as the primary requirements source because no separate SRS was provided.</w:t>
      </w:r>
    </w:p>
    <w:p w14:paraId="0F4CED5D" w14:textId="77777777" w:rsidR="00143B91" w:rsidRDefault="00FE3BB7">
      <w:pPr>
        <w:pStyle w:val="ListBullet"/>
      </w:pPr>
      <w:r>
        <w:t>The assigned scope is Group #2 from the signup sheet: Lecture Management pages 11-15 and Create a reminder pages 64-65.</w:t>
      </w:r>
    </w:p>
    <w:p w14:paraId="153ACF5F" w14:textId="77777777" w:rsidR="00143B91" w:rsidRDefault="00FE3BB7">
      <w:pPr>
        <w:pStyle w:val="ListBullet"/>
      </w:pPr>
      <w:r>
        <w:t>Email delivery may depend on system configuration; later phases should verify both UI confirmation and actual received email when possible.</w:t>
      </w:r>
    </w:p>
    <w:p w14:paraId="0C322709" w14:textId="77777777" w:rsidR="00143B91" w:rsidRDefault="00FE3BB7">
      <w:pPr>
        <w:pStyle w:val="ListBullet"/>
      </w:pPr>
      <w:r>
        <w:t>Room reservation is outside lecture creation because the manual states that room reservation must be done separately.</w:t>
      </w:r>
    </w:p>
    <w:p w14:paraId="7B104E98" w14:textId="77777777" w:rsidR="00143B91" w:rsidRDefault="00FE3BB7">
      <w:pPr>
        <w:pStyle w:val="Heading2"/>
      </w:pPr>
      <w:bookmarkStart w:id="13" w:name="_Toc228288133"/>
      <w:r>
        <w:t>1.6 Test Approach</w:t>
      </w:r>
      <w:bookmarkEnd w:id="13"/>
    </w:p>
    <w:p w14:paraId="3BA4249D" w14:textId="77777777" w:rsidR="00143B91" w:rsidRDefault="00FE3BB7">
      <w:r>
        <w:t>The Phase 1 approach is requirements analysis. Requirements were decomposed into independently testable features, assigned requirement IDs, classified by functional area, and linked to recommended test design methods. This supports the requirements traceability matrix required by the system test plan lecture.</w:t>
      </w:r>
    </w:p>
    <w:p w14:paraId="231D7D91" w14:textId="77777777" w:rsidR="00143B91" w:rsidRDefault="00FE3BB7">
      <w:pPr>
        <w:pStyle w:val="ListBullet"/>
      </w:pPr>
      <w:r>
        <w:t>Use case tests cover the main success scenario and alternative paths for lecture creation, material upload, and reminders.</w:t>
      </w:r>
    </w:p>
    <w:p w14:paraId="3D66F80C" w14:textId="77777777" w:rsidR="00143B91" w:rsidRDefault="00FE3BB7">
      <w:pPr>
        <w:pStyle w:val="ListBullet"/>
      </w:pPr>
      <w:r>
        <w:t>ISP covers valid, invalid, boundary, empty, and special values for forms and controls.</w:t>
      </w:r>
    </w:p>
    <w:p w14:paraId="3246AC11" w14:textId="77777777" w:rsidR="00143B91" w:rsidRDefault="00FE3BB7">
      <w:pPr>
        <w:pStyle w:val="ListBullet"/>
      </w:pPr>
      <w:r>
        <w:t>Decision tables cover combinations where multiple rules affect the expected result.</w:t>
      </w:r>
    </w:p>
    <w:p w14:paraId="5C43DB7F" w14:textId="77777777" w:rsidR="00143B91" w:rsidRDefault="00FE3BB7">
      <w:pPr>
        <w:pStyle w:val="ListBullet"/>
      </w:pPr>
      <w:r>
        <w:t>State transition tests cover allowed and disallowed event management actions after lecture creation.</w:t>
      </w:r>
    </w:p>
    <w:p w14:paraId="32487061" w14:textId="77777777" w:rsidR="00143B91" w:rsidRDefault="00FE3BB7">
      <w:r>
        <w:br w:type="page"/>
      </w:r>
    </w:p>
    <w:p w14:paraId="200BF987" w14:textId="77777777" w:rsidR="00143B91" w:rsidRDefault="00FE3BB7">
      <w:pPr>
        <w:pStyle w:val="Heading1"/>
      </w:pPr>
      <w:bookmarkStart w:id="14" w:name="_Toc228288134"/>
      <w:r>
        <w:lastRenderedPageBreak/>
        <w:t>2. System Test</w:t>
      </w:r>
      <w:bookmarkEnd w:id="14"/>
    </w:p>
    <w:p w14:paraId="0670840B" w14:textId="77777777" w:rsidR="00143B91" w:rsidRDefault="00FE3BB7">
      <w:pPr>
        <w:pStyle w:val="Heading2"/>
      </w:pPr>
      <w:bookmarkStart w:id="15" w:name="_Toc228288135"/>
      <w:r>
        <w:t>2.1 System Requirements</w:t>
      </w:r>
      <w:bookmarkEnd w:id="15"/>
    </w:p>
    <w:p w14:paraId="25863EDD" w14:textId="77777777" w:rsidR="00143B91" w:rsidRDefault="00FE3BB7">
      <w:r>
        <w:t>The following requirements were extracted from the Enterprise Event Management System user manual, Events Module V4.0, pages 11-15 and 64-65. Requirement IDs use LEC for Lecture Management and REM for Reminders.</w:t>
      </w:r>
    </w:p>
    <w:tbl>
      <w:tblPr>
        <w:tblStyle w:val="TableGrid"/>
        <w:tblW w:w="0" w:type="auto"/>
        <w:jc w:val="center"/>
        <w:tblLook w:val="04A0" w:firstRow="1" w:lastRow="0" w:firstColumn="1" w:lastColumn="0" w:noHBand="0" w:noVBand="1"/>
      </w:tblPr>
      <w:tblGrid>
        <w:gridCol w:w="1457"/>
        <w:gridCol w:w="1460"/>
        <w:gridCol w:w="1460"/>
        <w:gridCol w:w="1458"/>
        <w:gridCol w:w="1459"/>
        <w:gridCol w:w="1459"/>
        <w:gridCol w:w="1461"/>
      </w:tblGrid>
      <w:tr w:rsidR="00143B91" w14:paraId="17BC76A9" w14:textId="77777777">
        <w:trPr>
          <w:jc w:val="center"/>
        </w:trPr>
        <w:tc>
          <w:tcPr>
            <w:tcW w:w="1461" w:type="dxa"/>
            <w:shd w:val="clear" w:color="auto" w:fill="D9EAF7"/>
          </w:tcPr>
          <w:p w14:paraId="2A2665D9" w14:textId="77777777" w:rsidR="00143B91" w:rsidRDefault="00FE3BB7">
            <w:r>
              <w:rPr>
                <w:b/>
                <w:sz w:val="18"/>
              </w:rPr>
              <w:t>Req ID</w:t>
            </w:r>
          </w:p>
        </w:tc>
        <w:tc>
          <w:tcPr>
            <w:tcW w:w="1461" w:type="dxa"/>
            <w:shd w:val="clear" w:color="auto" w:fill="D9EAF7"/>
          </w:tcPr>
          <w:p w14:paraId="1E1E0D33" w14:textId="77777777" w:rsidR="00143B91" w:rsidRDefault="00FE3BB7">
            <w:r>
              <w:rPr>
                <w:b/>
                <w:sz w:val="18"/>
              </w:rPr>
              <w:t>Requirement</w:t>
            </w:r>
          </w:p>
        </w:tc>
        <w:tc>
          <w:tcPr>
            <w:tcW w:w="1461" w:type="dxa"/>
            <w:shd w:val="clear" w:color="auto" w:fill="D9EAF7"/>
          </w:tcPr>
          <w:p w14:paraId="01ED2F6E" w14:textId="77777777" w:rsidR="00143B91" w:rsidRDefault="00FE3BB7">
            <w:r>
              <w:rPr>
                <w:b/>
                <w:sz w:val="18"/>
              </w:rPr>
              <w:t>Description</w:t>
            </w:r>
          </w:p>
        </w:tc>
        <w:tc>
          <w:tcPr>
            <w:tcW w:w="1461" w:type="dxa"/>
            <w:shd w:val="clear" w:color="auto" w:fill="D9EAF7"/>
          </w:tcPr>
          <w:p w14:paraId="03413088" w14:textId="77777777" w:rsidR="00143B91" w:rsidRDefault="00FE3BB7">
            <w:r>
              <w:rPr>
                <w:b/>
                <w:sz w:val="18"/>
              </w:rPr>
              <w:t>Source</w:t>
            </w:r>
          </w:p>
        </w:tc>
        <w:tc>
          <w:tcPr>
            <w:tcW w:w="1461" w:type="dxa"/>
            <w:shd w:val="clear" w:color="auto" w:fill="D9EAF7"/>
          </w:tcPr>
          <w:p w14:paraId="76EF9344" w14:textId="77777777" w:rsidR="00143B91" w:rsidRDefault="00FE3BB7">
            <w:r>
              <w:rPr>
                <w:b/>
                <w:sz w:val="18"/>
              </w:rPr>
              <w:t>Type</w:t>
            </w:r>
          </w:p>
        </w:tc>
        <w:tc>
          <w:tcPr>
            <w:tcW w:w="1461" w:type="dxa"/>
            <w:shd w:val="clear" w:color="auto" w:fill="D9EAF7"/>
          </w:tcPr>
          <w:p w14:paraId="5FF1A1F1" w14:textId="77777777" w:rsidR="00143B91" w:rsidRDefault="00FE3BB7">
            <w:r>
              <w:rPr>
                <w:b/>
                <w:sz w:val="18"/>
              </w:rPr>
              <w:t>Priority</w:t>
            </w:r>
          </w:p>
        </w:tc>
        <w:tc>
          <w:tcPr>
            <w:tcW w:w="1461" w:type="dxa"/>
            <w:shd w:val="clear" w:color="auto" w:fill="D9EAF7"/>
          </w:tcPr>
          <w:p w14:paraId="53DE71B1" w14:textId="77777777" w:rsidR="00143B91" w:rsidRDefault="00FE3BB7">
            <w:r>
              <w:rPr>
                <w:b/>
                <w:sz w:val="18"/>
              </w:rPr>
              <w:t>Recommended Method</w:t>
            </w:r>
          </w:p>
        </w:tc>
      </w:tr>
      <w:tr w:rsidR="00143B91" w14:paraId="41DF7FB4" w14:textId="77777777">
        <w:trPr>
          <w:jc w:val="center"/>
        </w:trPr>
        <w:tc>
          <w:tcPr>
            <w:tcW w:w="1461" w:type="dxa"/>
          </w:tcPr>
          <w:p w14:paraId="3420DF54" w14:textId="77777777" w:rsidR="00143B91" w:rsidRDefault="00FE3BB7">
            <w:r>
              <w:rPr>
                <w:sz w:val="18"/>
              </w:rPr>
              <w:t>LEC-001</w:t>
            </w:r>
          </w:p>
        </w:tc>
        <w:tc>
          <w:tcPr>
            <w:tcW w:w="1461" w:type="dxa"/>
          </w:tcPr>
          <w:p w14:paraId="6C245A40" w14:textId="77777777" w:rsidR="00143B91" w:rsidRDefault="00FE3BB7">
            <w:r>
              <w:rPr>
                <w:sz w:val="18"/>
              </w:rPr>
              <w:t>Lecture creation access</w:t>
            </w:r>
          </w:p>
        </w:tc>
        <w:tc>
          <w:tcPr>
            <w:tcW w:w="1461" w:type="dxa"/>
          </w:tcPr>
          <w:p w14:paraId="49A7470E" w14:textId="77777777" w:rsidR="00143B91" w:rsidRDefault="00FE3BB7">
            <w:r>
              <w:rPr>
                <w:sz w:val="18"/>
              </w:rPr>
              <w:t>The system shall allow a logged-in user with appropriate rights to create a lecture from Create event &gt; Create lecture.</w:t>
            </w:r>
          </w:p>
        </w:tc>
        <w:tc>
          <w:tcPr>
            <w:tcW w:w="1461" w:type="dxa"/>
          </w:tcPr>
          <w:p w14:paraId="315DBD07" w14:textId="77777777" w:rsidR="00143B91" w:rsidRDefault="00FE3BB7">
            <w:r>
              <w:rPr>
                <w:sz w:val="18"/>
              </w:rPr>
              <w:t>User Manual p.11</w:t>
            </w:r>
          </w:p>
        </w:tc>
        <w:tc>
          <w:tcPr>
            <w:tcW w:w="1461" w:type="dxa"/>
          </w:tcPr>
          <w:p w14:paraId="74298052" w14:textId="77777777" w:rsidR="00143B91" w:rsidRDefault="00FE3BB7">
            <w:r>
              <w:rPr>
                <w:sz w:val="18"/>
              </w:rPr>
              <w:t>Functional</w:t>
            </w:r>
          </w:p>
        </w:tc>
        <w:tc>
          <w:tcPr>
            <w:tcW w:w="1461" w:type="dxa"/>
          </w:tcPr>
          <w:p w14:paraId="772CAE44" w14:textId="77777777" w:rsidR="00143B91" w:rsidRDefault="00FE3BB7">
            <w:r>
              <w:rPr>
                <w:sz w:val="18"/>
              </w:rPr>
              <w:t>High</w:t>
            </w:r>
          </w:p>
        </w:tc>
        <w:tc>
          <w:tcPr>
            <w:tcW w:w="1461" w:type="dxa"/>
          </w:tcPr>
          <w:p w14:paraId="082656E0" w14:textId="77777777" w:rsidR="00143B91" w:rsidRDefault="00FE3BB7">
            <w:r>
              <w:rPr>
                <w:sz w:val="18"/>
              </w:rPr>
              <w:t>Use case</w:t>
            </w:r>
          </w:p>
        </w:tc>
      </w:tr>
      <w:tr w:rsidR="00143B91" w14:paraId="56904C04" w14:textId="77777777">
        <w:trPr>
          <w:jc w:val="center"/>
        </w:trPr>
        <w:tc>
          <w:tcPr>
            <w:tcW w:w="1461" w:type="dxa"/>
          </w:tcPr>
          <w:p w14:paraId="3632FC4D" w14:textId="77777777" w:rsidR="00143B91" w:rsidRDefault="00FE3BB7">
            <w:r>
              <w:rPr>
                <w:sz w:val="18"/>
              </w:rPr>
              <w:t>LEC-002</w:t>
            </w:r>
          </w:p>
        </w:tc>
        <w:tc>
          <w:tcPr>
            <w:tcW w:w="1461" w:type="dxa"/>
          </w:tcPr>
          <w:p w14:paraId="5D05DCA1" w14:textId="77777777" w:rsidR="00143B91" w:rsidRDefault="00FE3BB7">
            <w:r>
              <w:rPr>
                <w:sz w:val="18"/>
              </w:rPr>
              <w:t>Category selection</w:t>
            </w:r>
          </w:p>
        </w:tc>
        <w:tc>
          <w:tcPr>
            <w:tcW w:w="1461" w:type="dxa"/>
          </w:tcPr>
          <w:p w14:paraId="44EDF157" w14:textId="77777777" w:rsidR="00143B91" w:rsidRDefault="00FE3BB7">
            <w:r>
              <w:rPr>
                <w:sz w:val="18"/>
              </w:rPr>
              <w:t>The system shall require the user to choose the category where the lecture will be created.</w:t>
            </w:r>
          </w:p>
        </w:tc>
        <w:tc>
          <w:tcPr>
            <w:tcW w:w="1461" w:type="dxa"/>
          </w:tcPr>
          <w:p w14:paraId="7750832C" w14:textId="77777777" w:rsidR="00143B91" w:rsidRDefault="00FE3BB7">
            <w:r>
              <w:rPr>
                <w:sz w:val="18"/>
              </w:rPr>
              <w:t>p.12</w:t>
            </w:r>
          </w:p>
        </w:tc>
        <w:tc>
          <w:tcPr>
            <w:tcW w:w="1461" w:type="dxa"/>
          </w:tcPr>
          <w:p w14:paraId="66C536C1" w14:textId="77777777" w:rsidR="00143B91" w:rsidRDefault="00FE3BB7">
            <w:r>
              <w:rPr>
                <w:sz w:val="18"/>
              </w:rPr>
              <w:t>Functional</w:t>
            </w:r>
          </w:p>
        </w:tc>
        <w:tc>
          <w:tcPr>
            <w:tcW w:w="1461" w:type="dxa"/>
          </w:tcPr>
          <w:p w14:paraId="36D2690C" w14:textId="77777777" w:rsidR="00143B91" w:rsidRDefault="00FE3BB7">
            <w:r>
              <w:rPr>
                <w:sz w:val="18"/>
              </w:rPr>
              <w:t>High</w:t>
            </w:r>
          </w:p>
        </w:tc>
        <w:tc>
          <w:tcPr>
            <w:tcW w:w="1461" w:type="dxa"/>
          </w:tcPr>
          <w:p w14:paraId="4114D085" w14:textId="77777777" w:rsidR="00143B91" w:rsidRDefault="00FE3BB7">
            <w:r>
              <w:rPr>
                <w:sz w:val="18"/>
              </w:rPr>
              <w:t>ISP</w:t>
            </w:r>
          </w:p>
        </w:tc>
      </w:tr>
      <w:tr w:rsidR="00143B91" w14:paraId="04B8CD3E" w14:textId="77777777">
        <w:trPr>
          <w:jc w:val="center"/>
        </w:trPr>
        <w:tc>
          <w:tcPr>
            <w:tcW w:w="1461" w:type="dxa"/>
          </w:tcPr>
          <w:p w14:paraId="78C11D27" w14:textId="77777777" w:rsidR="00143B91" w:rsidRDefault="00FE3BB7">
            <w:r>
              <w:rPr>
                <w:sz w:val="18"/>
              </w:rPr>
              <w:t>LEC-003</w:t>
            </w:r>
          </w:p>
        </w:tc>
        <w:tc>
          <w:tcPr>
            <w:tcW w:w="1461" w:type="dxa"/>
          </w:tcPr>
          <w:p w14:paraId="238849FF" w14:textId="77777777" w:rsidR="00143B91" w:rsidRDefault="00FE3BB7">
            <w:r>
              <w:rPr>
                <w:sz w:val="18"/>
              </w:rPr>
              <w:t>Title entry</w:t>
            </w:r>
          </w:p>
        </w:tc>
        <w:tc>
          <w:tcPr>
            <w:tcW w:w="1461" w:type="dxa"/>
          </w:tcPr>
          <w:p w14:paraId="3E8B739C" w14:textId="77777777" w:rsidR="00143B91" w:rsidRDefault="00FE3BB7">
            <w:r>
              <w:rPr>
                <w:sz w:val="18"/>
              </w:rPr>
              <w:t>The system shall require a lecture title during lecture creation.</w:t>
            </w:r>
          </w:p>
        </w:tc>
        <w:tc>
          <w:tcPr>
            <w:tcW w:w="1461" w:type="dxa"/>
          </w:tcPr>
          <w:p w14:paraId="06DEF574" w14:textId="77777777" w:rsidR="00143B91" w:rsidRDefault="00FE3BB7">
            <w:r>
              <w:rPr>
                <w:sz w:val="18"/>
              </w:rPr>
              <w:t>p.12</w:t>
            </w:r>
          </w:p>
        </w:tc>
        <w:tc>
          <w:tcPr>
            <w:tcW w:w="1461" w:type="dxa"/>
          </w:tcPr>
          <w:p w14:paraId="327B0516" w14:textId="77777777" w:rsidR="00143B91" w:rsidRDefault="00FE3BB7">
            <w:r>
              <w:rPr>
                <w:sz w:val="18"/>
              </w:rPr>
              <w:t>Functional</w:t>
            </w:r>
          </w:p>
        </w:tc>
        <w:tc>
          <w:tcPr>
            <w:tcW w:w="1461" w:type="dxa"/>
          </w:tcPr>
          <w:p w14:paraId="347EDB55" w14:textId="77777777" w:rsidR="00143B91" w:rsidRDefault="00FE3BB7">
            <w:r>
              <w:rPr>
                <w:sz w:val="18"/>
              </w:rPr>
              <w:t>High</w:t>
            </w:r>
          </w:p>
        </w:tc>
        <w:tc>
          <w:tcPr>
            <w:tcW w:w="1461" w:type="dxa"/>
          </w:tcPr>
          <w:p w14:paraId="01B12A84" w14:textId="77777777" w:rsidR="00143B91" w:rsidRDefault="00FE3BB7">
            <w:r>
              <w:rPr>
                <w:sz w:val="18"/>
              </w:rPr>
              <w:t>ISP</w:t>
            </w:r>
          </w:p>
        </w:tc>
      </w:tr>
      <w:tr w:rsidR="00143B91" w14:paraId="57379C41" w14:textId="77777777">
        <w:trPr>
          <w:jc w:val="center"/>
        </w:trPr>
        <w:tc>
          <w:tcPr>
            <w:tcW w:w="1461" w:type="dxa"/>
          </w:tcPr>
          <w:p w14:paraId="40A67B59" w14:textId="77777777" w:rsidR="00143B91" w:rsidRDefault="00FE3BB7">
            <w:r>
              <w:rPr>
                <w:sz w:val="18"/>
              </w:rPr>
              <w:t>LEC-004</w:t>
            </w:r>
          </w:p>
        </w:tc>
        <w:tc>
          <w:tcPr>
            <w:tcW w:w="1461" w:type="dxa"/>
          </w:tcPr>
          <w:p w14:paraId="4DD6DC2A" w14:textId="77777777" w:rsidR="00143B91" w:rsidRDefault="00FE3BB7">
            <w:r>
              <w:rPr>
                <w:sz w:val="18"/>
              </w:rPr>
              <w:t>Date and occurrence</w:t>
            </w:r>
          </w:p>
        </w:tc>
        <w:tc>
          <w:tcPr>
            <w:tcW w:w="1461" w:type="dxa"/>
          </w:tcPr>
          <w:p w14:paraId="46C915D1" w14:textId="77777777" w:rsidR="00143B91" w:rsidRDefault="00FE3BB7">
            <w:r>
              <w:rPr>
                <w:sz w:val="18"/>
              </w:rPr>
              <w:t>The system shall allow the user to choose the lecture date and add more dates using Add occurrence for a lecture series.</w:t>
            </w:r>
          </w:p>
        </w:tc>
        <w:tc>
          <w:tcPr>
            <w:tcW w:w="1461" w:type="dxa"/>
          </w:tcPr>
          <w:p w14:paraId="2B56D59C" w14:textId="77777777" w:rsidR="00143B91" w:rsidRDefault="00FE3BB7">
            <w:r>
              <w:rPr>
                <w:sz w:val="18"/>
              </w:rPr>
              <w:t>p.12</w:t>
            </w:r>
          </w:p>
        </w:tc>
        <w:tc>
          <w:tcPr>
            <w:tcW w:w="1461" w:type="dxa"/>
          </w:tcPr>
          <w:p w14:paraId="3D4D7D9D" w14:textId="77777777" w:rsidR="00143B91" w:rsidRDefault="00FE3BB7">
            <w:r>
              <w:rPr>
                <w:sz w:val="18"/>
              </w:rPr>
              <w:t>Functional</w:t>
            </w:r>
          </w:p>
        </w:tc>
        <w:tc>
          <w:tcPr>
            <w:tcW w:w="1461" w:type="dxa"/>
          </w:tcPr>
          <w:p w14:paraId="60D8D5DC" w14:textId="77777777" w:rsidR="00143B91" w:rsidRDefault="00FE3BB7">
            <w:r>
              <w:rPr>
                <w:sz w:val="18"/>
              </w:rPr>
              <w:t>High</w:t>
            </w:r>
          </w:p>
        </w:tc>
        <w:tc>
          <w:tcPr>
            <w:tcW w:w="1461" w:type="dxa"/>
          </w:tcPr>
          <w:p w14:paraId="7991535A" w14:textId="77777777" w:rsidR="00143B91" w:rsidRDefault="00FE3BB7">
            <w:r>
              <w:rPr>
                <w:sz w:val="18"/>
              </w:rPr>
              <w:t>ISP</w:t>
            </w:r>
          </w:p>
        </w:tc>
      </w:tr>
      <w:tr w:rsidR="00143B91" w14:paraId="2BF365C4" w14:textId="77777777">
        <w:trPr>
          <w:jc w:val="center"/>
        </w:trPr>
        <w:tc>
          <w:tcPr>
            <w:tcW w:w="1461" w:type="dxa"/>
          </w:tcPr>
          <w:p w14:paraId="0B724D7F" w14:textId="77777777" w:rsidR="00143B91" w:rsidRDefault="00FE3BB7">
            <w:r>
              <w:rPr>
                <w:sz w:val="18"/>
              </w:rPr>
              <w:t>LEC-005</w:t>
            </w:r>
          </w:p>
        </w:tc>
        <w:tc>
          <w:tcPr>
            <w:tcW w:w="1461" w:type="dxa"/>
          </w:tcPr>
          <w:p w14:paraId="3B13B97C" w14:textId="77777777" w:rsidR="00143B91" w:rsidRDefault="00FE3BB7">
            <w:r>
              <w:rPr>
                <w:sz w:val="18"/>
              </w:rPr>
              <w:t>Time and duration</w:t>
            </w:r>
          </w:p>
        </w:tc>
        <w:tc>
          <w:tcPr>
            <w:tcW w:w="1461" w:type="dxa"/>
          </w:tcPr>
          <w:p w14:paraId="7EBF944C" w14:textId="77777777" w:rsidR="00143B91" w:rsidRDefault="00FE3BB7">
            <w:r>
              <w:rPr>
                <w:sz w:val="18"/>
              </w:rPr>
              <w:t>The system shall allow the user to set the lecture time of day and duration.</w:t>
            </w:r>
          </w:p>
        </w:tc>
        <w:tc>
          <w:tcPr>
            <w:tcW w:w="1461" w:type="dxa"/>
          </w:tcPr>
          <w:p w14:paraId="16A9280A" w14:textId="77777777" w:rsidR="00143B91" w:rsidRDefault="00FE3BB7">
            <w:r>
              <w:rPr>
                <w:sz w:val="18"/>
              </w:rPr>
              <w:t>p.12</w:t>
            </w:r>
          </w:p>
        </w:tc>
        <w:tc>
          <w:tcPr>
            <w:tcW w:w="1461" w:type="dxa"/>
          </w:tcPr>
          <w:p w14:paraId="7271C7FE" w14:textId="77777777" w:rsidR="00143B91" w:rsidRDefault="00FE3BB7">
            <w:r>
              <w:rPr>
                <w:sz w:val="18"/>
              </w:rPr>
              <w:t>Functional</w:t>
            </w:r>
          </w:p>
        </w:tc>
        <w:tc>
          <w:tcPr>
            <w:tcW w:w="1461" w:type="dxa"/>
          </w:tcPr>
          <w:p w14:paraId="12125C9A" w14:textId="77777777" w:rsidR="00143B91" w:rsidRDefault="00FE3BB7">
            <w:r>
              <w:rPr>
                <w:sz w:val="18"/>
              </w:rPr>
              <w:t>High</w:t>
            </w:r>
          </w:p>
        </w:tc>
        <w:tc>
          <w:tcPr>
            <w:tcW w:w="1461" w:type="dxa"/>
          </w:tcPr>
          <w:p w14:paraId="65774733" w14:textId="77777777" w:rsidR="00143B91" w:rsidRDefault="00FE3BB7">
            <w:r>
              <w:rPr>
                <w:sz w:val="18"/>
              </w:rPr>
              <w:t>ISP</w:t>
            </w:r>
          </w:p>
        </w:tc>
      </w:tr>
      <w:tr w:rsidR="00143B91" w14:paraId="4D296DEB" w14:textId="77777777">
        <w:trPr>
          <w:jc w:val="center"/>
        </w:trPr>
        <w:tc>
          <w:tcPr>
            <w:tcW w:w="1461" w:type="dxa"/>
          </w:tcPr>
          <w:p w14:paraId="3393DBCF" w14:textId="77777777" w:rsidR="00143B91" w:rsidRDefault="00FE3BB7">
            <w:r>
              <w:rPr>
                <w:sz w:val="18"/>
              </w:rPr>
              <w:t>LEC-006</w:t>
            </w:r>
          </w:p>
        </w:tc>
        <w:tc>
          <w:tcPr>
            <w:tcW w:w="1461" w:type="dxa"/>
          </w:tcPr>
          <w:p w14:paraId="4A64523D" w14:textId="77777777" w:rsidR="00143B91" w:rsidRDefault="00FE3BB7">
            <w:proofErr w:type="spellStart"/>
            <w:r>
              <w:rPr>
                <w:sz w:val="18"/>
              </w:rPr>
              <w:t>Timezone</w:t>
            </w:r>
            <w:proofErr w:type="spellEnd"/>
          </w:p>
        </w:tc>
        <w:tc>
          <w:tcPr>
            <w:tcW w:w="1461" w:type="dxa"/>
          </w:tcPr>
          <w:p w14:paraId="05B3D74A" w14:textId="77777777" w:rsidR="00143B91" w:rsidRDefault="00FE3BB7">
            <w:r>
              <w:rPr>
                <w:sz w:val="18"/>
              </w:rPr>
              <w:t xml:space="preserve">The system shall allow the user to adjust the </w:t>
            </w:r>
            <w:proofErr w:type="spellStart"/>
            <w:r>
              <w:rPr>
                <w:sz w:val="18"/>
              </w:rPr>
              <w:t>timezone</w:t>
            </w:r>
            <w:proofErr w:type="spellEnd"/>
            <w:r>
              <w:rPr>
                <w:sz w:val="18"/>
              </w:rPr>
              <w:t xml:space="preserve"> to reflect the lecture region.</w:t>
            </w:r>
          </w:p>
        </w:tc>
        <w:tc>
          <w:tcPr>
            <w:tcW w:w="1461" w:type="dxa"/>
          </w:tcPr>
          <w:p w14:paraId="5F56DF4A" w14:textId="77777777" w:rsidR="00143B91" w:rsidRDefault="00FE3BB7">
            <w:r>
              <w:rPr>
                <w:sz w:val="18"/>
              </w:rPr>
              <w:t>p.13</w:t>
            </w:r>
          </w:p>
        </w:tc>
        <w:tc>
          <w:tcPr>
            <w:tcW w:w="1461" w:type="dxa"/>
          </w:tcPr>
          <w:p w14:paraId="22C0F692" w14:textId="77777777" w:rsidR="00143B91" w:rsidRDefault="00FE3BB7">
            <w:r>
              <w:rPr>
                <w:sz w:val="18"/>
              </w:rPr>
              <w:t>Functional</w:t>
            </w:r>
          </w:p>
        </w:tc>
        <w:tc>
          <w:tcPr>
            <w:tcW w:w="1461" w:type="dxa"/>
          </w:tcPr>
          <w:p w14:paraId="5FC00CF6" w14:textId="77777777" w:rsidR="00143B91" w:rsidRDefault="00FE3BB7">
            <w:r>
              <w:rPr>
                <w:sz w:val="18"/>
              </w:rPr>
              <w:t>Medium</w:t>
            </w:r>
          </w:p>
        </w:tc>
        <w:tc>
          <w:tcPr>
            <w:tcW w:w="1461" w:type="dxa"/>
          </w:tcPr>
          <w:p w14:paraId="65BE35F9" w14:textId="77777777" w:rsidR="00143B91" w:rsidRDefault="00FE3BB7">
            <w:r>
              <w:rPr>
                <w:sz w:val="18"/>
              </w:rPr>
              <w:t>ISP</w:t>
            </w:r>
          </w:p>
        </w:tc>
      </w:tr>
      <w:tr w:rsidR="00143B91" w14:paraId="3DBECA38" w14:textId="77777777">
        <w:trPr>
          <w:jc w:val="center"/>
        </w:trPr>
        <w:tc>
          <w:tcPr>
            <w:tcW w:w="1461" w:type="dxa"/>
          </w:tcPr>
          <w:p w14:paraId="496AAFC1" w14:textId="77777777" w:rsidR="00143B91" w:rsidRDefault="00FE3BB7">
            <w:r>
              <w:rPr>
                <w:sz w:val="18"/>
              </w:rPr>
              <w:t>LEC-007</w:t>
            </w:r>
          </w:p>
        </w:tc>
        <w:tc>
          <w:tcPr>
            <w:tcW w:w="1461" w:type="dxa"/>
          </w:tcPr>
          <w:p w14:paraId="1CE561B9" w14:textId="77777777" w:rsidR="00143B91" w:rsidRDefault="00FE3BB7">
            <w:r>
              <w:rPr>
                <w:sz w:val="18"/>
              </w:rPr>
              <w:t>Location</w:t>
            </w:r>
          </w:p>
        </w:tc>
        <w:tc>
          <w:tcPr>
            <w:tcW w:w="1461" w:type="dxa"/>
          </w:tcPr>
          <w:p w14:paraId="26E2AB2F" w14:textId="77777777" w:rsidR="00143B91" w:rsidRDefault="00FE3BB7">
            <w:r>
              <w:rPr>
                <w:sz w:val="18"/>
              </w:rPr>
              <w:t>The system shall allow the user to choose a lecture location, including venue and room when available.</w:t>
            </w:r>
          </w:p>
        </w:tc>
        <w:tc>
          <w:tcPr>
            <w:tcW w:w="1461" w:type="dxa"/>
          </w:tcPr>
          <w:p w14:paraId="60CDEDA8" w14:textId="77777777" w:rsidR="00143B91" w:rsidRDefault="00FE3BB7">
            <w:r>
              <w:rPr>
                <w:sz w:val="18"/>
              </w:rPr>
              <w:t>p.13</w:t>
            </w:r>
          </w:p>
        </w:tc>
        <w:tc>
          <w:tcPr>
            <w:tcW w:w="1461" w:type="dxa"/>
          </w:tcPr>
          <w:p w14:paraId="57234017" w14:textId="77777777" w:rsidR="00143B91" w:rsidRDefault="00FE3BB7">
            <w:r>
              <w:rPr>
                <w:sz w:val="18"/>
              </w:rPr>
              <w:t>Functional</w:t>
            </w:r>
          </w:p>
        </w:tc>
        <w:tc>
          <w:tcPr>
            <w:tcW w:w="1461" w:type="dxa"/>
          </w:tcPr>
          <w:p w14:paraId="7E5E8812" w14:textId="77777777" w:rsidR="00143B91" w:rsidRDefault="00FE3BB7">
            <w:r>
              <w:rPr>
                <w:sz w:val="18"/>
              </w:rPr>
              <w:t>Medium</w:t>
            </w:r>
          </w:p>
        </w:tc>
        <w:tc>
          <w:tcPr>
            <w:tcW w:w="1461" w:type="dxa"/>
          </w:tcPr>
          <w:p w14:paraId="0B9712F4" w14:textId="77777777" w:rsidR="00143B91" w:rsidRDefault="00FE3BB7">
            <w:r>
              <w:rPr>
                <w:sz w:val="18"/>
              </w:rPr>
              <w:t>ISP</w:t>
            </w:r>
          </w:p>
        </w:tc>
      </w:tr>
      <w:tr w:rsidR="00143B91" w14:paraId="188307CF" w14:textId="77777777">
        <w:trPr>
          <w:jc w:val="center"/>
        </w:trPr>
        <w:tc>
          <w:tcPr>
            <w:tcW w:w="1461" w:type="dxa"/>
          </w:tcPr>
          <w:p w14:paraId="5B60AD4B" w14:textId="77777777" w:rsidR="00143B91" w:rsidRDefault="00FE3BB7">
            <w:r>
              <w:rPr>
                <w:sz w:val="18"/>
              </w:rPr>
              <w:t>LEC-008</w:t>
            </w:r>
          </w:p>
        </w:tc>
        <w:tc>
          <w:tcPr>
            <w:tcW w:w="1461" w:type="dxa"/>
          </w:tcPr>
          <w:p w14:paraId="26E5061E" w14:textId="77777777" w:rsidR="00143B91" w:rsidRDefault="00FE3BB7">
            <w:r>
              <w:rPr>
                <w:sz w:val="18"/>
              </w:rPr>
              <w:t>Room booking separation</w:t>
            </w:r>
          </w:p>
        </w:tc>
        <w:tc>
          <w:tcPr>
            <w:tcW w:w="1461" w:type="dxa"/>
          </w:tcPr>
          <w:p w14:paraId="3B2867A5" w14:textId="77777777" w:rsidR="00143B91" w:rsidRDefault="00FE3BB7">
            <w:r>
              <w:rPr>
                <w:sz w:val="18"/>
              </w:rPr>
              <w:t xml:space="preserve">The system shall not treat lecture location selection as room reservation; room reservation shall </w:t>
            </w:r>
            <w:r>
              <w:rPr>
                <w:sz w:val="18"/>
              </w:rPr>
              <w:lastRenderedPageBreak/>
              <w:t>be handled separately.</w:t>
            </w:r>
          </w:p>
        </w:tc>
        <w:tc>
          <w:tcPr>
            <w:tcW w:w="1461" w:type="dxa"/>
          </w:tcPr>
          <w:p w14:paraId="181CE801" w14:textId="77777777" w:rsidR="00143B91" w:rsidRDefault="00FE3BB7">
            <w:r>
              <w:rPr>
                <w:sz w:val="18"/>
              </w:rPr>
              <w:lastRenderedPageBreak/>
              <w:t>p.13</w:t>
            </w:r>
          </w:p>
        </w:tc>
        <w:tc>
          <w:tcPr>
            <w:tcW w:w="1461" w:type="dxa"/>
          </w:tcPr>
          <w:p w14:paraId="27FD37A5" w14:textId="77777777" w:rsidR="00143B91" w:rsidRDefault="00FE3BB7">
            <w:r>
              <w:rPr>
                <w:sz w:val="18"/>
              </w:rPr>
              <w:t>Business rule</w:t>
            </w:r>
          </w:p>
        </w:tc>
        <w:tc>
          <w:tcPr>
            <w:tcW w:w="1461" w:type="dxa"/>
          </w:tcPr>
          <w:p w14:paraId="384C8125" w14:textId="77777777" w:rsidR="00143B91" w:rsidRDefault="00FE3BB7">
            <w:r>
              <w:rPr>
                <w:sz w:val="18"/>
              </w:rPr>
              <w:t>Medium</w:t>
            </w:r>
          </w:p>
        </w:tc>
        <w:tc>
          <w:tcPr>
            <w:tcW w:w="1461" w:type="dxa"/>
          </w:tcPr>
          <w:p w14:paraId="6A0337DD" w14:textId="77777777" w:rsidR="00143B91" w:rsidRDefault="00FE3BB7">
            <w:r>
              <w:rPr>
                <w:sz w:val="18"/>
              </w:rPr>
              <w:t>Decision table</w:t>
            </w:r>
          </w:p>
        </w:tc>
      </w:tr>
      <w:tr w:rsidR="00143B91" w14:paraId="367D18B3" w14:textId="77777777">
        <w:trPr>
          <w:jc w:val="center"/>
        </w:trPr>
        <w:tc>
          <w:tcPr>
            <w:tcW w:w="1461" w:type="dxa"/>
          </w:tcPr>
          <w:p w14:paraId="75CF409A" w14:textId="77777777" w:rsidR="00143B91" w:rsidRDefault="00FE3BB7">
            <w:r>
              <w:rPr>
                <w:sz w:val="18"/>
              </w:rPr>
              <w:t>LEC-009</w:t>
            </w:r>
          </w:p>
        </w:tc>
        <w:tc>
          <w:tcPr>
            <w:tcW w:w="1461" w:type="dxa"/>
          </w:tcPr>
          <w:p w14:paraId="2AEE3AD3" w14:textId="77777777" w:rsidR="00143B91" w:rsidRDefault="00FE3BB7">
            <w:r>
              <w:rPr>
                <w:sz w:val="18"/>
              </w:rPr>
              <w:t>Speaker search</w:t>
            </w:r>
          </w:p>
        </w:tc>
        <w:tc>
          <w:tcPr>
            <w:tcW w:w="1461" w:type="dxa"/>
          </w:tcPr>
          <w:p w14:paraId="10537344" w14:textId="77777777" w:rsidR="00143B91" w:rsidRDefault="00FE3BB7">
            <w:r>
              <w:rPr>
                <w:sz w:val="18"/>
              </w:rPr>
              <w:t>The system shall allow the user to search for existing users and add them as lecture speakers.</w:t>
            </w:r>
          </w:p>
        </w:tc>
        <w:tc>
          <w:tcPr>
            <w:tcW w:w="1461" w:type="dxa"/>
          </w:tcPr>
          <w:p w14:paraId="6C79BD89" w14:textId="77777777" w:rsidR="00143B91" w:rsidRDefault="00FE3BB7">
            <w:r>
              <w:rPr>
                <w:sz w:val="18"/>
              </w:rPr>
              <w:t>p.13</w:t>
            </w:r>
          </w:p>
        </w:tc>
        <w:tc>
          <w:tcPr>
            <w:tcW w:w="1461" w:type="dxa"/>
          </w:tcPr>
          <w:p w14:paraId="156915B3" w14:textId="77777777" w:rsidR="00143B91" w:rsidRDefault="00FE3BB7">
            <w:r>
              <w:rPr>
                <w:sz w:val="18"/>
              </w:rPr>
              <w:t>Functional</w:t>
            </w:r>
          </w:p>
        </w:tc>
        <w:tc>
          <w:tcPr>
            <w:tcW w:w="1461" w:type="dxa"/>
          </w:tcPr>
          <w:p w14:paraId="7B724146" w14:textId="77777777" w:rsidR="00143B91" w:rsidRDefault="00FE3BB7">
            <w:r>
              <w:rPr>
                <w:sz w:val="18"/>
              </w:rPr>
              <w:t>High</w:t>
            </w:r>
          </w:p>
        </w:tc>
        <w:tc>
          <w:tcPr>
            <w:tcW w:w="1461" w:type="dxa"/>
          </w:tcPr>
          <w:p w14:paraId="693F250B" w14:textId="77777777" w:rsidR="00143B91" w:rsidRDefault="00FE3BB7">
            <w:r>
              <w:rPr>
                <w:sz w:val="18"/>
              </w:rPr>
              <w:t>Use case</w:t>
            </w:r>
          </w:p>
        </w:tc>
      </w:tr>
      <w:tr w:rsidR="00143B91" w14:paraId="2BB25A2E" w14:textId="77777777">
        <w:trPr>
          <w:jc w:val="center"/>
        </w:trPr>
        <w:tc>
          <w:tcPr>
            <w:tcW w:w="1461" w:type="dxa"/>
          </w:tcPr>
          <w:p w14:paraId="78294E9C" w14:textId="77777777" w:rsidR="00143B91" w:rsidRDefault="00FE3BB7">
            <w:r>
              <w:rPr>
                <w:sz w:val="18"/>
              </w:rPr>
              <w:t>LEC-010</w:t>
            </w:r>
          </w:p>
        </w:tc>
        <w:tc>
          <w:tcPr>
            <w:tcW w:w="1461" w:type="dxa"/>
          </w:tcPr>
          <w:p w14:paraId="63B9B0BA" w14:textId="77777777" w:rsidR="00143B91" w:rsidRDefault="00FE3BB7">
            <w:r>
              <w:rPr>
                <w:sz w:val="18"/>
              </w:rPr>
              <w:t>Manual speaker entry</w:t>
            </w:r>
          </w:p>
        </w:tc>
        <w:tc>
          <w:tcPr>
            <w:tcW w:w="1461" w:type="dxa"/>
          </w:tcPr>
          <w:p w14:paraId="65BDCBB9" w14:textId="77777777" w:rsidR="00143B91" w:rsidRDefault="00FE3BB7">
            <w:r>
              <w:rPr>
                <w:sz w:val="18"/>
              </w:rPr>
              <w:t>The system shall allow manual speaker entry when the speaker is not an existing user.</w:t>
            </w:r>
          </w:p>
        </w:tc>
        <w:tc>
          <w:tcPr>
            <w:tcW w:w="1461" w:type="dxa"/>
          </w:tcPr>
          <w:p w14:paraId="3D3D7796" w14:textId="77777777" w:rsidR="00143B91" w:rsidRDefault="00FE3BB7">
            <w:r>
              <w:rPr>
                <w:sz w:val="18"/>
              </w:rPr>
              <w:t>p.13</w:t>
            </w:r>
          </w:p>
        </w:tc>
        <w:tc>
          <w:tcPr>
            <w:tcW w:w="1461" w:type="dxa"/>
          </w:tcPr>
          <w:p w14:paraId="7A21873C" w14:textId="77777777" w:rsidR="00143B91" w:rsidRDefault="00FE3BB7">
            <w:r>
              <w:rPr>
                <w:sz w:val="18"/>
              </w:rPr>
              <w:t>Functional</w:t>
            </w:r>
          </w:p>
        </w:tc>
        <w:tc>
          <w:tcPr>
            <w:tcW w:w="1461" w:type="dxa"/>
          </w:tcPr>
          <w:p w14:paraId="734E0F84" w14:textId="77777777" w:rsidR="00143B91" w:rsidRDefault="00FE3BB7">
            <w:r>
              <w:rPr>
                <w:sz w:val="18"/>
              </w:rPr>
              <w:t>High</w:t>
            </w:r>
          </w:p>
        </w:tc>
        <w:tc>
          <w:tcPr>
            <w:tcW w:w="1461" w:type="dxa"/>
          </w:tcPr>
          <w:p w14:paraId="14B62B93" w14:textId="77777777" w:rsidR="00143B91" w:rsidRDefault="00FE3BB7">
            <w:r>
              <w:rPr>
                <w:sz w:val="18"/>
              </w:rPr>
              <w:t>Use case</w:t>
            </w:r>
          </w:p>
        </w:tc>
      </w:tr>
      <w:tr w:rsidR="00143B91" w14:paraId="13BED466" w14:textId="77777777">
        <w:trPr>
          <w:jc w:val="center"/>
        </w:trPr>
        <w:tc>
          <w:tcPr>
            <w:tcW w:w="1461" w:type="dxa"/>
          </w:tcPr>
          <w:p w14:paraId="743A5DE4" w14:textId="77777777" w:rsidR="00143B91" w:rsidRDefault="00FE3BB7">
            <w:r>
              <w:rPr>
                <w:sz w:val="18"/>
              </w:rPr>
              <w:t>LEC-011</w:t>
            </w:r>
          </w:p>
        </w:tc>
        <w:tc>
          <w:tcPr>
            <w:tcW w:w="1461" w:type="dxa"/>
          </w:tcPr>
          <w:p w14:paraId="7E30E318" w14:textId="77777777" w:rsidR="00143B91" w:rsidRDefault="00FE3BB7">
            <w:r>
              <w:rPr>
                <w:sz w:val="18"/>
              </w:rPr>
              <w:t>Speaker email</w:t>
            </w:r>
          </w:p>
        </w:tc>
        <w:tc>
          <w:tcPr>
            <w:tcW w:w="1461" w:type="dxa"/>
          </w:tcPr>
          <w:p w14:paraId="348505E2" w14:textId="77777777" w:rsidR="00143B91" w:rsidRDefault="00FE3BB7">
            <w:r>
              <w:rPr>
                <w:sz w:val="18"/>
              </w:rPr>
              <w:t>The system shall require an email address for each manually entered speaker.</w:t>
            </w:r>
          </w:p>
        </w:tc>
        <w:tc>
          <w:tcPr>
            <w:tcW w:w="1461" w:type="dxa"/>
          </w:tcPr>
          <w:p w14:paraId="6E3F73CF" w14:textId="77777777" w:rsidR="00143B91" w:rsidRDefault="00FE3BB7">
            <w:r>
              <w:rPr>
                <w:sz w:val="18"/>
              </w:rPr>
              <w:t>p.13</w:t>
            </w:r>
          </w:p>
        </w:tc>
        <w:tc>
          <w:tcPr>
            <w:tcW w:w="1461" w:type="dxa"/>
          </w:tcPr>
          <w:p w14:paraId="134ABBB2" w14:textId="77777777" w:rsidR="00143B91" w:rsidRDefault="00FE3BB7">
            <w:r>
              <w:rPr>
                <w:sz w:val="18"/>
              </w:rPr>
              <w:t>Validation</w:t>
            </w:r>
          </w:p>
        </w:tc>
        <w:tc>
          <w:tcPr>
            <w:tcW w:w="1461" w:type="dxa"/>
          </w:tcPr>
          <w:p w14:paraId="350F59EE" w14:textId="77777777" w:rsidR="00143B91" w:rsidRDefault="00FE3BB7">
            <w:r>
              <w:rPr>
                <w:sz w:val="18"/>
              </w:rPr>
              <w:t>High</w:t>
            </w:r>
          </w:p>
        </w:tc>
        <w:tc>
          <w:tcPr>
            <w:tcW w:w="1461" w:type="dxa"/>
          </w:tcPr>
          <w:p w14:paraId="28F9D721" w14:textId="77777777" w:rsidR="00143B91" w:rsidRDefault="00FE3BB7">
            <w:r>
              <w:rPr>
                <w:sz w:val="18"/>
              </w:rPr>
              <w:t>ISP</w:t>
            </w:r>
          </w:p>
        </w:tc>
      </w:tr>
      <w:tr w:rsidR="00143B91" w14:paraId="6E4EDD5B" w14:textId="77777777">
        <w:trPr>
          <w:jc w:val="center"/>
        </w:trPr>
        <w:tc>
          <w:tcPr>
            <w:tcW w:w="1461" w:type="dxa"/>
          </w:tcPr>
          <w:p w14:paraId="1AE70481" w14:textId="77777777" w:rsidR="00143B91" w:rsidRDefault="00FE3BB7">
            <w:r>
              <w:rPr>
                <w:sz w:val="18"/>
              </w:rPr>
              <w:t>LEC-012</w:t>
            </w:r>
          </w:p>
        </w:tc>
        <w:tc>
          <w:tcPr>
            <w:tcW w:w="1461" w:type="dxa"/>
          </w:tcPr>
          <w:p w14:paraId="2BA48C3A" w14:textId="77777777" w:rsidR="00143B91" w:rsidRDefault="00FE3BB7">
            <w:r>
              <w:rPr>
                <w:sz w:val="18"/>
              </w:rPr>
              <w:t>Speaker submitter role</w:t>
            </w:r>
          </w:p>
        </w:tc>
        <w:tc>
          <w:tcPr>
            <w:tcW w:w="1461" w:type="dxa"/>
          </w:tcPr>
          <w:p w14:paraId="62A44BDC" w14:textId="77777777" w:rsidR="00143B91" w:rsidRDefault="00FE3BB7">
            <w:r>
              <w:rPr>
                <w:sz w:val="18"/>
              </w:rPr>
              <w:t>The system shall mark speakers as submitters by default so they can upload their own presentation material.</w:t>
            </w:r>
          </w:p>
        </w:tc>
        <w:tc>
          <w:tcPr>
            <w:tcW w:w="1461" w:type="dxa"/>
          </w:tcPr>
          <w:p w14:paraId="53FF1901" w14:textId="77777777" w:rsidR="00143B91" w:rsidRDefault="00FE3BB7">
            <w:r>
              <w:rPr>
                <w:sz w:val="18"/>
              </w:rPr>
              <w:t>p.13</w:t>
            </w:r>
          </w:p>
        </w:tc>
        <w:tc>
          <w:tcPr>
            <w:tcW w:w="1461" w:type="dxa"/>
          </w:tcPr>
          <w:p w14:paraId="7C6F0C48" w14:textId="77777777" w:rsidR="00143B91" w:rsidRDefault="00FE3BB7">
            <w:r>
              <w:rPr>
                <w:sz w:val="18"/>
              </w:rPr>
              <w:t>Functional</w:t>
            </w:r>
          </w:p>
        </w:tc>
        <w:tc>
          <w:tcPr>
            <w:tcW w:w="1461" w:type="dxa"/>
          </w:tcPr>
          <w:p w14:paraId="4B372CF4" w14:textId="77777777" w:rsidR="00143B91" w:rsidRDefault="00FE3BB7">
            <w:r>
              <w:rPr>
                <w:sz w:val="18"/>
              </w:rPr>
              <w:t>Medium</w:t>
            </w:r>
          </w:p>
        </w:tc>
        <w:tc>
          <w:tcPr>
            <w:tcW w:w="1461" w:type="dxa"/>
          </w:tcPr>
          <w:p w14:paraId="1EC45DCA" w14:textId="77777777" w:rsidR="00143B91" w:rsidRDefault="00FE3BB7">
            <w:r>
              <w:rPr>
                <w:sz w:val="18"/>
              </w:rPr>
              <w:t>Decision table</w:t>
            </w:r>
          </w:p>
        </w:tc>
      </w:tr>
      <w:tr w:rsidR="00143B91" w14:paraId="32E27FBE" w14:textId="77777777">
        <w:trPr>
          <w:jc w:val="center"/>
        </w:trPr>
        <w:tc>
          <w:tcPr>
            <w:tcW w:w="1461" w:type="dxa"/>
          </w:tcPr>
          <w:p w14:paraId="628ED721" w14:textId="77777777" w:rsidR="00143B91" w:rsidRDefault="00FE3BB7">
            <w:r>
              <w:rPr>
                <w:sz w:val="18"/>
              </w:rPr>
              <w:t>LEC-013</w:t>
            </w:r>
          </w:p>
        </w:tc>
        <w:tc>
          <w:tcPr>
            <w:tcW w:w="1461" w:type="dxa"/>
          </w:tcPr>
          <w:p w14:paraId="1CDFFC8F" w14:textId="77777777" w:rsidR="00143B91" w:rsidRDefault="00FE3BB7">
            <w:r>
              <w:rPr>
                <w:sz w:val="18"/>
              </w:rPr>
              <w:t>Protection mode selection</w:t>
            </w:r>
          </w:p>
        </w:tc>
        <w:tc>
          <w:tcPr>
            <w:tcW w:w="1461" w:type="dxa"/>
          </w:tcPr>
          <w:p w14:paraId="57E8BF2F" w14:textId="77777777" w:rsidR="00143B91" w:rsidRDefault="00FE3BB7">
            <w:r>
              <w:rPr>
                <w:sz w:val="18"/>
              </w:rPr>
              <w:t>The system shall allow the user to select Public, Inheriting, or Protected protection mode for the lecture.</w:t>
            </w:r>
          </w:p>
        </w:tc>
        <w:tc>
          <w:tcPr>
            <w:tcW w:w="1461" w:type="dxa"/>
          </w:tcPr>
          <w:p w14:paraId="16FB419F" w14:textId="77777777" w:rsidR="00143B91" w:rsidRDefault="00FE3BB7">
            <w:r>
              <w:rPr>
                <w:sz w:val="18"/>
              </w:rPr>
              <w:t>p.13</w:t>
            </w:r>
          </w:p>
        </w:tc>
        <w:tc>
          <w:tcPr>
            <w:tcW w:w="1461" w:type="dxa"/>
          </w:tcPr>
          <w:p w14:paraId="4011388B" w14:textId="77777777" w:rsidR="00143B91" w:rsidRDefault="00FE3BB7">
            <w:r>
              <w:rPr>
                <w:sz w:val="18"/>
              </w:rPr>
              <w:t>Functional</w:t>
            </w:r>
          </w:p>
        </w:tc>
        <w:tc>
          <w:tcPr>
            <w:tcW w:w="1461" w:type="dxa"/>
          </w:tcPr>
          <w:p w14:paraId="6FB306C8" w14:textId="77777777" w:rsidR="00143B91" w:rsidRDefault="00FE3BB7">
            <w:r>
              <w:rPr>
                <w:sz w:val="18"/>
              </w:rPr>
              <w:t>High</w:t>
            </w:r>
          </w:p>
        </w:tc>
        <w:tc>
          <w:tcPr>
            <w:tcW w:w="1461" w:type="dxa"/>
          </w:tcPr>
          <w:p w14:paraId="42182223" w14:textId="77777777" w:rsidR="00143B91" w:rsidRDefault="00FE3BB7">
            <w:r>
              <w:rPr>
                <w:sz w:val="18"/>
              </w:rPr>
              <w:t>Decision table</w:t>
            </w:r>
          </w:p>
        </w:tc>
      </w:tr>
      <w:tr w:rsidR="00143B91" w14:paraId="445B7C18" w14:textId="77777777">
        <w:trPr>
          <w:jc w:val="center"/>
        </w:trPr>
        <w:tc>
          <w:tcPr>
            <w:tcW w:w="1461" w:type="dxa"/>
          </w:tcPr>
          <w:p w14:paraId="364B6C7F" w14:textId="77777777" w:rsidR="00143B91" w:rsidRDefault="00FE3BB7">
            <w:r>
              <w:rPr>
                <w:sz w:val="18"/>
              </w:rPr>
              <w:t>LEC-014</w:t>
            </w:r>
          </w:p>
        </w:tc>
        <w:tc>
          <w:tcPr>
            <w:tcW w:w="1461" w:type="dxa"/>
          </w:tcPr>
          <w:p w14:paraId="068E2120" w14:textId="77777777" w:rsidR="00143B91" w:rsidRDefault="00FE3BB7">
            <w:r>
              <w:rPr>
                <w:sz w:val="18"/>
              </w:rPr>
              <w:t>Inheriting protection</w:t>
            </w:r>
          </w:p>
        </w:tc>
        <w:tc>
          <w:tcPr>
            <w:tcW w:w="1461" w:type="dxa"/>
          </w:tcPr>
          <w:p w14:paraId="15998C10" w14:textId="77777777" w:rsidR="00143B91" w:rsidRDefault="00FE3BB7">
            <w:r>
              <w:rPr>
                <w:sz w:val="18"/>
              </w:rPr>
              <w:t>When protection mode is Inheriting, the lecture shall inherit access rights from its category.</w:t>
            </w:r>
          </w:p>
        </w:tc>
        <w:tc>
          <w:tcPr>
            <w:tcW w:w="1461" w:type="dxa"/>
          </w:tcPr>
          <w:p w14:paraId="3E9F0792" w14:textId="77777777" w:rsidR="00143B91" w:rsidRDefault="00FE3BB7">
            <w:r>
              <w:rPr>
                <w:sz w:val="18"/>
              </w:rPr>
              <w:t>p.13</w:t>
            </w:r>
          </w:p>
        </w:tc>
        <w:tc>
          <w:tcPr>
            <w:tcW w:w="1461" w:type="dxa"/>
          </w:tcPr>
          <w:p w14:paraId="75F249FF" w14:textId="77777777" w:rsidR="00143B91" w:rsidRDefault="00FE3BB7">
            <w:r>
              <w:rPr>
                <w:sz w:val="18"/>
              </w:rPr>
              <w:t>Business rule</w:t>
            </w:r>
          </w:p>
        </w:tc>
        <w:tc>
          <w:tcPr>
            <w:tcW w:w="1461" w:type="dxa"/>
          </w:tcPr>
          <w:p w14:paraId="6B0DB34B" w14:textId="77777777" w:rsidR="00143B91" w:rsidRDefault="00FE3BB7">
            <w:r>
              <w:rPr>
                <w:sz w:val="18"/>
              </w:rPr>
              <w:t>High</w:t>
            </w:r>
          </w:p>
        </w:tc>
        <w:tc>
          <w:tcPr>
            <w:tcW w:w="1461" w:type="dxa"/>
          </w:tcPr>
          <w:p w14:paraId="07A44799" w14:textId="77777777" w:rsidR="00143B91" w:rsidRDefault="00FE3BB7">
            <w:r>
              <w:rPr>
                <w:sz w:val="18"/>
              </w:rPr>
              <w:t>Decision table</w:t>
            </w:r>
          </w:p>
        </w:tc>
      </w:tr>
      <w:tr w:rsidR="00143B91" w14:paraId="4E957A98" w14:textId="77777777">
        <w:trPr>
          <w:jc w:val="center"/>
        </w:trPr>
        <w:tc>
          <w:tcPr>
            <w:tcW w:w="1461" w:type="dxa"/>
          </w:tcPr>
          <w:p w14:paraId="04B47173" w14:textId="77777777" w:rsidR="00143B91" w:rsidRDefault="00FE3BB7">
            <w:r>
              <w:rPr>
                <w:sz w:val="18"/>
              </w:rPr>
              <w:t>LEC-015</w:t>
            </w:r>
          </w:p>
        </w:tc>
        <w:tc>
          <w:tcPr>
            <w:tcW w:w="1461" w:type="dxa"/>
          </w:tcPr>
          <w:p w14:paraId="1970FC41" w14:textId="77777777" w:rsidR="00143B91" w:rsidRDefault="00FE3BB7">
            <w:r>
              <w:rPr>
                <w:sz w:val="18"/>
              </w:rPr>
              <w:t>Public protection</w:t>
            </w:r>
          </w:p>
        </w:tc>
        <w:tc>
          <w:tcPr>
            <w:tcW w:w="1461" w:type="dxa"/>
          </w:tcPr>
          <w:p w14:paraId="1E8A1B4A" w14:textId="77777777" w:rsidR="00143B91" w:rsidRDefault="00FE3BB7">
            <w:r>
              <w:rPr>
                <w:sz w:val="18"/>
              </w:rPr>
              <w:t>When protection mode is Public, the lecture shall be visible publicly regardless of category restrictions where permitted by the system.</w:t>
            </w:r>
          </w:p>
        </w:tc>
        <w:tc>
          <w:tcPr>
            <w:tcW w:w="1461" w:type="dxa"/>
          </w:tcPr>
          <w:p w14:paraId="334598E9" w14:textId="77777777" w:rsidR="00143B91" w:rsidRDefault="00FE3BB7">
            <w:r>
              <w:rPr>
                <w:sz w:val="18"/>
              </w:rPr>
              <w:t>p.13</w:t>
            </w:r>
          </w:p>
        </w:tc>
        <w:tc>
          <w:tcPr>
            <w:tcW w:w="1461" w:type="dxa"/>
          </w:tcPr>
          <w:p w14:paraId="1007F0DF" w14:textId="77777777" w:rsidR="00143B91" w:rsidRDefault="00FE3BB7">
            <w:r>
              <w:rPr>
                <w:sz w:val="18"/>
              </w:rPr>
              <w:t>Business rule</w:t>
            </w:r>
          </w:p>
        </w:tc>
        <w:tc>
          <w:tcPr>
            <w:tcW w:w="1461" w:type="dxa"/>
          </w:tcPr>
          <w:p w14:paraId="1BB066C4" w14:textId="77777777" w:rsidR="00143B91" w:rsidRDefault="00FE3BB7">
            <w:r>
              <w:rPr>
                <w:sz w:val="18"/>
              </w:rPr>
              <w:t>High</w:t>
            </w:r>
          </w:p>
        </w:tc>
        <w:tc>
          <w:tcPr>
            <w:tcW w:w="1461" w:type="dxa"/>
          </w:tcPr>
          <w:p w14:paraId="5963392E" w14:textId="77777777" w:rsidR="00143B91" w:rsidRDefault="00FE3BB7">
            <w:r>
              <w:rPr>
                <w:sz w:val="18"/>
              </w:rPr>
              <w:t>Decision table</w:t>
            </w:r>
          </w:p>
        </w:tc>
      </w:tr>
      <w:tr w:rsidR="00143B91" w14:paraId="24A8C919" w14:textId="77777777">
        <w:trPr>
          <w:jc w:val="center"/>
        </w:trPr>
        <w:tc>
          <w:tcPr>
            <w:tcW w:w="1461" w:type="dxa"/>
          </w:tcPr>
          <w:p w14:paraId="578CEDBD" w14:textId="77777777" w:rsidR="00143B91" w:rsidRDefault="00FE3BB7">
            <w:r>
              <w:rPr>
                <w:sz w:val="18"/>
              </w:rPr>
              <w:t>LEC-016</w:t>
            </w:r>
          </w:p>
        </w:tc>
        <w:tc>
          <w:tcPr>
            <w:tcW w:w="1461" w:type="dxa"/>
          </w:tcPr>
          <w:p w14:paraId="5489414D" w14:textId="77777777" w:rsidR="00143B91" w:rsidRDefault="00FE3BB7">
            <w:r>
              <w:rPr>
                <w:sz w:val="18"/>
              </w:rPr>
              <w:t>Protected lecture</w:t>
            </w:r>
          </w:p>
        </w:tc>
        <w:tc>
          <w:tcPr>
            <w:tcW w:w="1461" w:type="dxa"/>
          </w:tcPr>
          <w:p w14:paraId="309B186A" w14:textId="77777777" w:rsidR="00143B91" w:rsidRDefault="00FE3BB7">
            <w:r>
              <w:rPr>
                <w:sz w:val="18"/>
              </w:rPr>
              <w:t>When protection mode is Protected, the lecture shall be visible only to category managers and users granted access.</w:t>
            </w:r>
          </w:p>
        </w:tc>
        <w:tc>
          <w:tcPr>
            <w:tcW w:w="1461" w:type="dxa"/>
          </w:tcPr>
          <w:p w14:paraId="4904747F" w14:textId="77777777" w:rsidR="00143B91" w:rsidRDefault="00FE3BB7">
            <w:r>
              <w:rPr>
                <w:sz w:val="18"/>
              </w:rPr>
              <w:t>p.13</w:t>
            </w:r>
          </w:p>
        </w:tc>
        <w:tc>
          <w:tcPr>
            <w:tcW w:w="1461" w:type="dxa"/>
          </w:tcPr>
          <w:p w14:paraId="4AF60BBF" w14:textId="77777777" w:rsidR="00143B91" w:rsidRDefault="00FE3BB7">
            <w:r>
              <w:rPr>
                <w:sz w:val="18"/>
              </w:rPr>
              <w:t>Business rule</w:t>
            </w:r>
          </w:p>
        </w:tc>
        <w:tc>
          <w:tcPr>
            <w:tcW w:w="1461" w:type="dxa"/>
          </w:tcPr>
          <w:p w14:paraId="5C2D6F88" w14:textId="77777777" w:rsidR="00143B91" w:rsidRDefault="00FE3BB7">
            <w:r>
              <w:rPr>
                <w:sz w:val="18"/>
              </w:rPr>
              <w:t>High</w:t>
            </w:r>
          </w:p>
        </w:tc>
        <w:tc>
          <w:tcPr>
            <w:tcW w:w="1461" w:type="dxa"/>
          </w:tcPr>
          <w:p w14:paraId="561CA9BE" w14:textId="77777777" w:rsidR="00143B91" w:rsidRDefault="00FE3BB7">
            <w:r>
              <w:rPr>
                <w:sz w:val="18"/>
              </w:rPr>
              <w:t>Decision table</w:t>
            </w:r>
          </w:p>
        </w:tc>
      </w:tr>
      <w:tr w:rsidR="00143B91" w14:paraId="31FA96D2" w14:textId="77777777">
        <w:trPr>
          <w:jc w:val="center"/>
        </w:trPr>
        <w:tc>
          <w:tcPr>
            <w:tcW w:w="1461" w:type="dxa"/>
          </w:tcPr>
          <w:p w14:paraId="7A378D35" w14:textId="77777777" w:rsidR="00143B91" w:rsidRDefault="00FE3BB7">
            <w:r>
              <w:rPr>
                <w:sz w:val="18"/>
              </w:rPr>
              <w:lastRenderedPageBreak/>
              <w:t>LEC-017</w:t>
            </w:r>
          </w:p>
        </w:tc>
        <w:tc>
          <w:tcPr>
            <w:tcW w:w="1461" w:type="dxa"/>
          </w:tcPr>
          <w:p w14:paraId="4031353F" w14:textId="77777777" w:rsidR="00143B91" w:rsidRDefault="00FE3BB7">
            <w:r>
              <w:rPr>
                <w:sz w:val="18"/>
              </w:rPr>
              <w:t>Create event</w:t>
            </w:r>
          </w:p>
        </w:tc>
        <w:tc>
          <w:tcPr>
            <w:tcW w:w="1461" w:type="dxa"/>
          </w:tcPr>
          <w:p w14:paraId="3AD489A1" w14:textId="77777777" w:rsidR="00143B91" w:rsidRDefault="00FE3BB7">
            <w:r>
              <w:rPr>
                <w:sz w:val="18"/>
              </w:rPr>
              <w:t>The system shall create the lecture when the user submits valid lecture creation data using Create Event.</w:t>
            </w:r>
          </w:p>
        </w:tc>
        <w:tc>
          <w:tcPr>
            <w:tcW w:w="1461" w:type="dxa"/>
          </w:tcPr>
          <w:p w14:paraId="06B0B3DE" w14:textId="77777777" w:rsidR="00143B91" w:rsidRDefault="00FE3BB7">
            <w:r>
              <w:rPr>
                <w:sz w:val="18"/>
              </w:rPr>
              <w:t>p.13</w:t>
            </w:r>
          </w:p>
        </w:tc>
        <w:tc>
          <w:tcPr>
            <w:tcW w:w="1461" w:type="dxa"/>
          </w:tcPr>
          <w:p w14:paraId="43F0FEF9" w14:textId="77777777" w:rsidR="00143B91" w:rsidRDefault="00FE3BB7">
            <w:r>
              <w:rPr>
                <w:sz w:val="18"/>
              </w:rPr>
              <w:t>Functional</w:t>
            </w:r>
          </w:p>
        </w:tc>
        <w:tc>
          <w:tcPr>
            <w:tcW w:w="1461" w:type="dxa"/>
          </w:tcPr>
          <w:p w14:paraId="0F72808F" w14:textId="77777777" w:rsidR="00143B91" w:rsidRDefault="00FE3BB7">
            <w:r>
              <w:rPr>
                <w:sz w:val="18"/>
              </w:rPr>
              <w:t>High</w:t>
            </w:r>
          </w:p>
        </w:tc>
        <w:tc>
          <w:tcPr>
            <w:tcW w:w="1461" w:type="dxa"/>
          </w:tcPr>
          <w:p w14:paraId="36BAA938" w14:textId="77777777" w:rsidR="00143B91" w:rsidRDefault="00FE3BB7">
            <w:r>
              <w:rPr>
                <w:sz w:val="18"/>
              </w:rPr>
              <w:t>Use case</w:t>
            </w:r>
          </w:p>
        </w:tc>
      </w:tr>
      <w:tr w:rsidR="00143B91" w14:paraId="0ED1F058" w14:textId="77777777">
        <w:trPr>
          <w:jc w:val="center"/>
        </w:trPr>
        <w:tc>
          <w:tcPr>
            <w:tcW w:w="1461" w:type="dxa"/>
          </w:tcPr>
          <w:p w14:paraId="7578C915" w14:textId="77777777" w:rsidR="00143B91" w:rsidRDefault="00FE3BB7">
            <w:r>
              <w:rPr>
                <w:sz w:val="18"/>
              </w:rPr>
              <w:t>LEC-018</w:t>
            </w:r>
          </w:p>
        </w:tc>
        <w:tc>
          <w:tcPr>
            <w:tcW w:w="1461" w:type="dxa"/>
          </w:tcPr>
          <w:p w14:paraId="35C71FD1" w14:textId="77777777" w:rsidR="00143B91" w:rsidRDefault="00FE3BB7">
            <w:r>
              <w:rPr>
                <w:sz w:val="18"/>
              </w:rPr>
              <w:t>Lecture details display</w:t>
            </w:r>
          </w:p>
        </w:tc>
        <w:tc>
          <w:tcPr>
            <w:tcW w:w="1461" w:type="dxa"/>
          </w:tcPr>
          <w:p w14:paraId="331C7210" w14:textId="77777777" w:rsidR="00143B91" w:rsidRDefault="00FE3BB7">
            <w:r>
              <w:rPr>
                <w:sz w:val="18"/>
              </w:rPr>
              <w:t>After creation, the system shall display the lecture details page.</w:t>
            </w:r>
          </w:p>
        </w:tc>
        <w:tc>
          <w:tcPr>
            <w:tcW w:w="1461" w:type="dxa"/>
          </w:tcPr>
          <w:p w14:paraId="6550A12F" w14:textId="77777777" w:rsidR="00143B91" w:rsidRDefault="00FE3BB7">
            <w:r>
              <w:rPr>
                <w:sz w:val="18"/>
              </w:rPr>
              <w:t>p.13</w:t>
            </w:r>
          </w:p>
        </w:tc>
        <w:tc>
          <w:tcPr>
            <w:tcW w:w="1461" w:type="dxa"/>
          </w:tcPr>
          <w:p w14:paraId="61446BF4" w14:textId="77777777" w:rsidR="00143B91" w:rsidRDefault="00FE3BB7">
            <w:r>
              <w:rPr>
                <w:sz w:val="18"/>
              </w:rPr>
              <w:t>Functional</w:t>
            </w:r>
          </w:p>
        </w:tc>
        <w:tc>
          <w:tcPr>
            <w:tcW w:w="1461" w:type="dxa"/>
          </w:tcPr>
          <w:p w14:paraId="18EE4E5A" w14:textId="77777777" w:rsidR="00143B91" w:rsidRDefault="00FE3BB7">
            <w:r>
              <w:rPr>
                <w:sz w:val="18"/>
              </w:rPr>
              <w:t>High</w:t>
            </w:r>
          </w:p>
        </w:tc>
        <w:tc>
          <w:tcPr>
            <w:tcW w:w="1461" w:type="dxa"/>
          </w:tcPr>
          <w:p w14:paraId="09409CF4" w14:textId="77777777" w:rsidR="00143B91" w:rsidRDefault="00FE3BB7">
            <w:r>
              <w:rPr>
                <w:sz w:val="18"/>
              </w:rPr>
              <w:t>Use case</w:t>
            </w:r>
          </w:p>
        </w:tc>
      </w:tr>
      <w:tr w:rsidR="00143B91" w14:paraId="5223AFFF" w14:textId="77777777">
        <w:trPr>
          <w:jc w:val="center"/>
        </w:trPr>
        <w:tc>
          <w:tcPr>
            <w:tcW w:w="1461" w:type="dxa"/>
          </w:tcPr>
          <w:p w14:paraId="26FE202F" w14:textId="77777777" w:rsidR="00143B91" w:rsidRDefault="00FE3BB7">
            <w:r>
              <w:rPr>
                <w:sz w:val="18"/>
              </w:rPr>
              <w:t>LEC-019</w:t>
            </w:r>
          </w:p>
        </w:tc>
        <w:tc>
          <w:tcPr>
            <w:tcW w:w="1461" w:type="dxa"/>
          </w:tcPr>
          <w:p w14:paraId="7E257819" w14:textId="77777777" w:rsidR="00143B91" w:rsidRDefault="00FE3BB7">
            <w:r>
              <w:rPr>
                <w:sz w:val="18"/>
              </w:rPr>
              <w:t>Edit lecture details</w:t>
            </w:r>
          </w:p>
        </w:tc>
        <w:tc>
          <w:tcPr>
            <w:tcW w:w="1461" w:type="dxa"/>
          </w:tcPr>
          <w:p w14:paraId="7E7D4CCA" w14:textId="77777777" w:rsidR="00143B91" w:rsidRDefault="00FE3BB7">
            <w:r>
              <w:rPr>
                <w:sz w:val="18"/>
              </w:rPr>
              <w:t>The system shall allow the user to edit lecture details such as description using the pencil icon.</w:t>
            </w:r>
          </w:p>
        </w:tc>
        <w:tc>
          <w:tcPr>
            <w:tcW w:w="1461" w:type="dxa"/>
          </w:tcPr>
          <w:p w14:paraId="27F7EF60" w14:textId="77777777" w:rsidR="00143B91" w:rsidRDefault="00FE3BB7">
            <w:r>
              <w:rPr>
                <w:sz w:val="18"/>
              </w:rPr>
              <w:t>p.13</w:t>
            </w:r>
          </w:p>
        </w:tc>
        <w:tc>
          <w:tcPr>
            <w:tcW w:w="1461" w:type="dxa"/>
          </w:tcPr>
          <w:p w14:paraId="6DA6F171" w14:textId="77777777" w:rsidR="00143B91" w:rsidRDefault="00FE3BB7">
            <w:r>
              <w:rPr>
                <w:sz w:val="18"/>
              </w:rPr>
              <w:t>Functional</w:t>
            </w:r>
          </w:p>
        </w:tc>
        <w:tc>
          <w:tcPr>
            <w:tcW w:w="1461" w:type="dxa"/>
          </w:tcPr>
          <w:p w14:paraId="38896567" w14:textId="77777777" w:rsidR="00143B91" w:rsidRDefault="00FE3BB7">
            <w:r>
              <w:rPr>
                <w:sz w:val="18"/>
              </w:rPr>
              <w:t>Medium</w:t>
            </w:r>
          </w:p>
        </w:tc>
        <w:tc>
          <w:tcPr>
            <w:tcW w:w="1461" w:type="dxa"/>
          </w:tcPr>
          <w:p w14:paraId="0A03E2E2" w14:textId="77777777" w:rsidR="00143B91" w:rsidRDefault="00FE3BB7">
            <w:r>
              <w:rPr>
                <w:sz w:val="18"/>
              </w:rPr>
              <w:t>Use case</w:t>
            </w:r>
          </w:p>
        </w:tc>
      </w:tr>
      <w:tr w:rsidR="00143B91" w14:paraId="690E69E3" w14:textId="77777777">
        <w:trPr>
          <w:jc w:val="center"/>
        </w:trPr>
        <w:tc>
          <w:tcPr>
            <w:tcW w:w="1461" w:type="dxa"/>
          </w:tcPr>
          <w:p w14:paraId="3E23B6CF" w14:textId="77777777" w:rsidR="00143B91" w:rsidRDefault="00FE3BB7">
            <w:r>
              <w:rPr>
                <w:sz w:val="18"/>
              </w:rPr>
              <w:t>LEC-020</w:t>
            </w:r>
          </w:p>
        </w:tc>
        <w:tc>
          <w:tcPr>
            <w:tcW w:w="1461" w:type="dxa"/>
          </w:tcPr>
          <w:p w14:paraId="7B28EF9F" w14:textId="77777777" w:rsidR="00143B91" w:rsidRDefault="00FE3BB7">
            <w:r>
              <w:rPr>
                <w:sz w:val="18"/>
              </w:rPr>
              <w:t>Save edited details</w:t>
            </w:r>
          </w:p>
        </w:tc>
        <w:tc>
          <w:tcPr>
            <w:tcW w:w="1461" w:type="dxa"/>
          </w:tcPr>
          <w:p w14:paraId="6C7DB174" w14:textId="77777777" w:rsidR="00143B91" w:rsidRDefault="00FE3BB7">
            <w:r>
              <w:rPr>
                <w:sz w:val="18"/>
              </w:rPr>
              <w:t>The system shall save lecture detail changes only when the user clicks Save.</w:t>
            </w:r>
          </w:p>
        </w:tc>
        <w:tc>
          <w:tcPr>
            <w:tcW w:w="1461" w:type="dxa"/>
          </w:tcPr>
          <w:p w14:paraId="2D0D9160" w14:textId="77777777" w:rsidR="00143B91" w:rsidRDefault="00FE3BB7">
            <w:r>
              <w:rPr>
                <w:sz w:val="18"/>
              </w:rPr>
              <w:t>p.13</w:t>
            </w:r>
          </w:p>
        </w:tc>
        <w:tc>
          <w:tcPr>
            <w:tcW w:w="1461" w:type="dxa"/>
          </w:tcPr>
          <w:p w14:paraId="7C8EC871" w14:textId="77777777" w:rsidR="00143B91" w:rsidRDefault="00FE3BB7">
            <w:r>
              <w:rPr>
                <w:sz w:val="18"/>
              </w:rPr>
              <w:t>Functional</w:t>
            </w:r>
          </w:p>
        </w:tc>
        <w:tc>
          <w:tcPr>
            <w:tcW w:w="1461" w:type="dxa"/>
          </w:tcPr>
          <w:p w14:paraId="0CAC9C94" w14:textId="77777777" w:rsidR="00143B91" w:rsidRDefault="00FE3BB7">
            <w:r>
              <w:rPr>
                <w:sz w:val="18"/>
              </w:rPr>
              <w:t>High</w:t>
            </w:r>
          </w:p>
        </w:tc>
        <w:tc>
          <w:tcPr>
            <w:tcW w:w="1461" w:type="dxa"/>
          </w:tcPr>
          <w:p w14:paraId="54FF8140" w14:textId="77777777" w:rsidR="00143B91" w:rsidRDefault="00FE3BB7">
            <w:r>
              <w:rPr>
                <w:sz w:val="18"/>
              </w:rPr>
              <w:t>State transition</w:t>
            </w:r>
          </w:p>
        </w:tc>
      </w:tr>
      <w:tr w:rsidR="00143B91" w14:paraId="4F8D4FE2" w14:textId="77777777">
        <w:trPr>
          <w:jc w:val="center"/>
        </w:trPr>
        <w:tc>
          <w:tcPr>
            <w:tcW w:w="1461" w:type="dxa"/>
          </w:tcPr>
          <w:p w14:paraId="69010A0C" w14:textId="77777777" w:rsidR="00143B91" w:rsidRDefault="00FE3BB7">
            <w:r>
              <w:rPr>
                <w:sz w:val="18"/>
              </w:rPr>
              <w:t>LEC-021</w:t>
            </w:r>
          </w:p>
        </w:tc>
        <w:tc>
          <w:tcPr>
            <w:tcW w:w="1461" w:type="dxa"/>
          </w:tcPr>
          <w:p w14:paraId="67EB4D5E" w14:textId="77777777" w:rsidR="00143B91" w:rsidRDefault="00FE3BB7">
            <w:r>
              <w:rPr>
                <w:sz w:val="18"/>
              </w:rPr>
              <w:t>Display view verification</w:t>
            </w:r>
          </w:p>
        </w:tc>
        <w:tc>
          <w:tcPr>
            <w:tcW w:w="1461" w:type="dxa"/>
          </w:tcPr>
          <w:p w14:paraId="4903F547" w14:textId="77777777" w:rsidR="00143B91" w:rsidRDefault="00FE3BB7">
            <w:r>
              <w:rPr>
                <w:sz w:val="18"/>
              </w:rPr>
              <w:t>The system shall allow switching to display view so the user can verify lecture details.</w:t>
            </w:r>
          </w:p>
        </w:tc>
        <w:tc>
          <w:tcPr>
            <w:tcW w:w="1461" w:type="dxa"/>
          </w:tcPr>
          <w:p w14:paraId="37E56E60" w14:textId="77777777" w:rsidR="00143B91" w:rsidRDefault="00FE3BB7">
            <w:r>
              <w:rPr>
                <w:sz w:val="18"/>
              </w:rPr>
              <w:t>p.13</w:t>
            </w:r>
          </w:p>
        </w:tc>
        <w:tc>
          <w:tcPr>
            <w:tcW w:w="1461" w:type="dxa"/>
          </w:tcPr>
          <w:p w14:paraId="77C81A96" w14:textId="77777777" w:rsidR="00143B91" w:rsidRDefault="00FE3BB7">
            <w:r>
              <w:rPr>
                <w:sz w:val="18"/>
              </w:rPr>
              <w:t>Functional</w:t>
            </w:r>
          </w:p>
        </w:tc>
        <w:tc>
          <w:tcPr>
            <w:tcW w:w="1461" w:type="dxa"/>
          </w:tcPr>
          <w:p w14:paraId="52B0D1CB" w14:textId="77777777" w:rsidR="00143B91" w:rsidRDefault="00FE3BB7">
            <w:r>
              <w:rPr>
                <w:sz w:val="18"/>
              </w:rPr>
              <w:t>Medium</w:t>
            </w:r>
          </w:p>
        </w:tc>
        <w:tc>
          <w:tcPr>
            <w:tcW w:w="1461" w:type="dxa"/>
          </w:tcPr>
          <w:p w14:paraId="646D48C3" w14:textId="77777777" w:rsidR="00143B91" w:rsidRDefault="00FE3BB7">
            <w:r>
              <w:rPr>
                <w:sz w:val="18"/>
              </w:rPr>
              <w:t>Use case</w:t>
            </w:r>
          </w:p>
        </w:tc>
      </w:tr>
      <w:tr w:rsidR="00143B91" w14:paraId="068F84A5" w14:textId="77777777">
        <w:trPr>
          <w:jc w:val="center"/>
        </w:trPr>
        <w:tc>
          <w:tcPr>
            <w:tcW w:w="1461" w:type="dxa"/>
          </w:tcPr>
          <w:p w14:paraId="7B3E7248" w14:textId="77777777" w:rsidR="00143B91" w:rsidRDefault="00FE3BB7">
            <w:r>
              <w:rPr>
                <w:sz w:val="18"/>
              </w:rPr>
              <w:t>LEC-022</w:t>
            </w:r>
          </w:p>
        </w:tc>
        <w:tc>
          <w:tcPr>
            <w:tcW w:w="1461" w:type="dxa"/>
          </w:tcPr>
          <w:p w14:paraId="25B3248D" w14:textId="77777777" w:rsidR="00143B91" w:rsidRDefault="00FE3BB7">
            <w:r>
              <w:rPr>
                <w:sz w:val="18"/>
              </w:rPr>
              <w:t>Event actions</w:t>
            </w:r>
          </w:p>
        </w:tc>
        <w:tc>
          <w:tcPr>
            <w:tcW w:w="1461" w:type="dxa"/>
          </w:tcPr>
          <w:p w14:paraId="648DFA61" w14:textId="77777777" w:rsidR="00143B91" w:rsidRDefault="00FE3BB7">
            <w:r>
              <w:rPr>
                <w:sz w:val="18"/>
              </w:rPr>
              <w:t>The system shall expose more event actions from the gear icon in the event management page.</w:t>
            </w:r>
          </w:p>
        </w:tc>
        <w:tc>
          <w:tcPr>
            <w:tcW w:w="1461" w:type="dxa"/>
          </w:tcPr>
          <w:p w14:paraId="35CB4E2E" w14:textId="77777777" w:rsidR="00143B91" w:rsidRDefault="00FE3BB7">
            <w:r>
              <w:rPr>
                <w:sz w:val="18"/>
              </w:rPr>
              <w:t>p.13</w:t>
            </w:r>
          </w:p>
        </w:tc>
        <w:tc>
          <w:tcPr>
            <w:tcW w:w="1461" w:type="dxa"/>
          </w:tcPr>
          <w:p w14:paraId="5383069D" w14:textId="77777777" w:rsidR="00143B91" w:rsidRDefault="00FE3BB7">
            <w:r>
              <w:rPr>
                <w:sz w:val="18"/>
              </w:rPr>
              <w:t>Functional</w:t>
            </w:r>
          </w:p>
        </w:tc>
        <w:tc>
          <w:tcPr>
            <w:tcW w:w="1461" w:type="dxa"/>
          </w:tcPr>
          <w:p w14:paraId="64A18EF2" w14:textId="77777777" w:rsidR="00143B91" w:rsidRDefault="00FE3BB7">
            <w:r>
              <w:rPr>
                <w:sz w:val="18"/>
              </w:rPr>
              <w:t>Medium</w:t>
            </w:r>
          </w:p>
        </w:tc>
        <w:tc>
          <w:tcPr>
            <w:tcW w:w="1461" w:type="dxa"/>
          </w:tcPr>
          <w:p w14:paraId="24F5D8EB" w14:textId="77777777" w:rsidR="00143B91" w:rsidRDefault="00FE3BB7">
            <w:r>
              <w:rPr>
                <w:sz w:val="18"/>
              </w:rPr>
              <w:t>State transition</w:t>
            </w:r>
          </w:p>
        </w:tc>
      </w:tr>
      <w:tr w:rsidR="00143B91" w14:paraId="0E97E82B" w14:textId="77777777">
        <w:trPr>
          <w:jc w:val="center"/>
        </w:trPr>
        <w:tc>
          <w:tcPr>
            <w:tcW w:w="1461" w:type="dxa"/>
          </w:tcPr>
          <w:p w14:paraId="4AE0562D" w14:textId="77777777" w:rsidR="00143B91" w:rsidRDefault="00FE3BB7">
            <w:r>
              <w:rPr>
                <w:sz w:val="18"/>
              </w:rPr>
              <w:t>LEC-023</w:t>
            </w:r>
          </w:p>
        </w:tc>
        <w:tc>
          <w:tcPr>
            <w:tcW w:w="1461" w:type="dxa"/>
          </w:tcPr>
          <w:p w14:paraId="1B56EAF2" w14:textId="77777777" w:rsidR="00143B91" w:rsidRDefault="00FE3BB7">
            <w:r>
              <w:rPr>
                <w:sz w:val="18"/>
              </w:rPr>
              <w:t>Move event</w:t>
            </w:r>
          </w:p>
        </w:tc>
        <w:tc>
          <w:tcPr>
            <w:tcW w:w="1461" w:type="dxa"/>
          </w:tcPr>
          <w:p w14:paraId="707FFD49" w14:textId="77777777" w:rsidR="00143B91" w:rsidRDefault="00FE3BB7">
            <w:r>
              <w:rPr>
                <w:sz w:val="18"/>
              </w:rPr>
              <w:t>The system shall allow an authorized manager to move the lecture event.</w:t>
            </w:r>
          </w:p>
        </w:tc>
        <w:tc>
          <w:tcPr>
            <w:tcW w:w="1461" w:type="dxa"/>
          </w:tcPr>
          <w:p w14:paraId="7924BC46" w14:textId="77777777" w:rsidR="00143B91" w:rsidRDefault="00FE3BB7">
            <w:r>
              <w:rPr>
                <w:sz w:val="18"/>
              </w:rPr>
              <w:t>p.13</w:t>
            </w:r>
          </w:p>
        </w:tc>
        <w:tc>
          <w:tcPr>
            <w:tcW w:w="1461" w:type="dxa"/>
          </w:tcPr>
          <w:p w14:paraId="1157B2DB" w14:textId="77777777" w:rsidR="00143B91" w:rsidRDefault="00FE3BB7">
            <w:r>
              <w:rPr>
                <w:sz w:val="18"/>
              </w:rPr>
              <w:t>Functional</w:t>
            </w:r>
          </w:p>
        </w:tc>
        <w:tc>
          <w:tcPr>
            <w:tcW w:w="1461" w:type="dxa"/>
          </w:tcPr>
          <w:p w14:paraId="6C7544E9" w14:textId="77777777" w:rsidR="00143B91" w:rsidRDefault="00FE3BB7">
            <w:r>
              <w:rPr>
                <w:sz w:val="18"/>
              </w:rPr>
              <w:t>Medium</w:t>
            </w:r>
          </w:p>
        </w:tc>
        <w:tc>
          <w:tcPr>
            <w:tcW w:w="1461" w:type="dxa"/>
          </w:tcPr>
          <w:p w14:paraId="69E1982D" w14:textId="77777777" w:rsidR="00143B91" w:rsidRDefault="00FE3BB7">
            <w:r>
              <w:rPr>
                <w:sz w:val="18"/>
              </w:rPr>
              <w:t>State transition</w:t>
            </w:r>
          </w:p>
        </w:tc>
      </w:tr>
      <w:tr w:rsidR="00143B91" w14:paraId="27066C11" w14:textId="77777777">
        <w:trPr>
          <w:jc w:val="center"/>
        </w:trPr>
        <w:tc>
          <w:tcPr>
            <w:tcW w:w="1461" w:type="dxa"/>
          </w:tcPr>
          <w:p w14:paraId="74B269B9" w14:textId="77777777" w:rsidR="00143B91" w:rsidRDefault="00FE3BB7">
            <w:r>
              <w:rPr>
                <w:sz w:val="18"/>
              </w:rPr>
              <w:t>LEC-024</w:t>
            </w:r>
          </w:p>
        </w:tc>
        <w:tc>
          <w:tcPr>
            <w:tcW w:w="1461" w:type="dxa"/>
          </w:tcPr>
          <w:p w14:paraId="7B8ECF92" w14:textId="77777777" w:rsidR="00143B91" w:rsidRDefault="00FE3BB7">
            <w:r>
              <w:rPr>
                <w:sz w:val="18"/>
              </w:rPr>
              <w:t>Lock event</w:t>
            </w:r>
          </w:p>
        </w:tc>
        <w:tc>
          <w:tcPr>
            <w:tcW w:w="1461" w:type="dxa"/>
          </w:tcPr>
          <w:p w14:paraId="30BE0D80" w14:textId="77777777" w:rsidR="00143B91" w:rsidRDefault="00FE3BB7">
            <w:r>
              <w:rPr>
                <w:sz w:val="18"/>
              </w:rPr>
              <w:t>The system shall allow an authorized manager to lock the lecture event.</w:t>
            </w:r>
          </w:p>
        </w:tc>
        <w:tc>
          <w:tcPr>
            <w:tcW w:w="1461" w:type="dxa"/>
          </w:tcPr>
          <w:p w14:paraId="0618ABEA" w14:textId="77777777" w:rsidR="00143B91" w:rsidRDefault="00FE3BB7">
            <w:r>
              <w:rPr>
                <w:sz w:val="18"/>
              </w:rPr>
              <w:t>p.13</w:t>
            </w:r>
          </w:p>
        </w:tc>
        <w:tc>
          <w:tcPr>
            <w:tcW w:w="1461" w:type="dxa"/>
          </w:tcPr>
          <w:p w14:paraId="7B87DD43" w14:textId="77777777" w:rsidR="00143B91" w:rsidRDefault="00FE3BB7">
            <w:r>
              <w:rPr>
                <w:sz w:val="18"/>
              </w:rPr>
              <w:t>Functional</w:t>
            </w:r>
          </w:p>
        </w:tc>
        <w:tc>
          <w:tcPr>
            <w:tcW w:w="1461" w:type="dxa"/>
          </w:tcPr>
          <w:p w14:paraId="26404874" w14:textId="77777777" w:rsidR="00143B91" w:rsidRDefault="00FE3BB7">
            <w:r>
              <w:rPr>
                <w:sz w:val="18"/>
              </w:rPr>
              <w:t>Medium</w:t>
            </w:r>
          </w:p>
        </w:tc>
        <w:tc>
          <w:tcPr>
            <w:tcW w:w="1461" w:type="dxa"/>
          </w:tcPr>
          <w:p w14:paraId="0B286063" w14:textId="77777777" w:rsidR="00143B91" w:rsidRDefault="00FE3BB7">
            <w:r>
              <w:rPr>
                <w:sz w:val="18"/>
              </w:rPr>
              <w:t>State transition</w:t>
            </w:r>
          </w:p>
        </w:tc>
      </w:tr>
      <w:tr w:rsidR="00143B91" w14:paraId="7C50212C" w14:textId="77777777">
        <w:trPr>
          <w:jc w:val="center"/>
        </w:trPr>
        <w:tc>
          <w:tcPr>
            <w:tcW w:w="1461" w:type="dxa"/>
          </w:tcPr>
          <w:p w14:paraId="3C6C8132" w14:textId="77777777" w:rsidR="00143B91" w:rsidRDefault="00FE3BB7">
            <w:r>
              <w:rPr>
                <w:sz w:val="18"/>
              </w:rPr>
              <w:t>LEC-025</w:t>
            </w:r>
          </w:p>
        </w:tc>
        <w:tc>
          <w:tcPr>
            <w:tcW w:w="1461" w:type="dxa"/>
          </w:tcPr>
          <w:p w14:paraId="29A53DC5" w14:textId="77777777" w:rsidR="00143B91" w:rsidRDefault="00FE3BB7">
            <w:r>
              <w:rPr>
                <w:sz w:val="18"/>
              </w:rPr>
              <w:t>Delete event</w:t>
            </w:r>
          </w:p>
        </w:tc>
        <w:tc>
          <w:tcPr>
            <w:tcW w:w="1461" w:type="dxa"/>
          </w:tcPr>
          <w:p w14:paraId="433F89E7" w14:textId="77777777" w:rsidR="00143B91" w:rsidRDefault="00FE3BB7">
            <w:r>
              <w:rPr>
                <w:sz w:val="18"/>
              </w:rPr>
              <w:t>The system shall allow an authorized manager to delete the lecture event.</w:t>
            </w:r>
          </w:p>
        </w:tc>
        <w:tc>
          <w:tcPr>
            <w:tcW w:w="1461" w:type="dxa"/>
          </w:tcPr>
          <w:p w14:paraId="779A4CDD" w14:textId="77777777" w:rsidR="00143B91" w:rsidRDefault="00FE3BB7">
            <w:r>
              <w:rPr>
                <w:sz w:val="18"/>
              </w:rPr>
              <w:t>p.13</w:t>
            </w:r>
          </w:p>
        </w:tc>
        <w:tc>
          <w:tcPr>
            <w:tcW w:w="1461" w:type="dxa"/>
          </w:tcPr>
          <w:p w14:paraId="7583B457" w14:textId="77777777" w:rsidR="00143B91" w:rsidRDefault="00FE3BB7">
            <w:r>
              <w:rPr>
                <w:sz w:val="18"/>
              </w:rPr>
              <w:t>Functional</w:t>
            </w:r>
          </w:p>
        </w:tc>
        <w:tc>
          <w:tcPr>
            <w:tcW w:w="1461" w:type="dxa"/>
          </w:tcPr>
          <w:p w14:paraId="58AA69C3" w14:textId="77777777" w:rsidR="00143B91" w:rsidRDefault="00FE3BB7">
            <w:r>
              <w:rPr>
                <w:sz w:val="18"/>
              </w:rPr>
              <w:t>Medium</w:t>
            </w:r>
          </w:p>
        </w:tc>
        <w:tc>
          <w:tcPr>
            <w:tcW w:w="1461" w:type="dxa"/>
          </w:tcPr>
          <w:p w14:paraId="1CA836EF" w14:textId="77777777" w:rsidR="00143B91" w:rsidRDefault="00FE3BB7">
            <w:r>
              <w:rPr>
                <w:sz w:val="18"/>
              </w:rPr>
              <w:t>State transition</w:t>
            </w:r>
          </w:p>
        </w:tc>
      </w:tr>
      <w:tr w:rsidR="00143B91" w14:paraId="06CC77E9" w14:textId="77777777">
        <w:trPr>
          <w:jc w:val="center"/>
        </w:trPr>
        <w:tc>
          <w:tcPr>
            <w:tcW w:w="1461" w:type="dxa"/>
          </w:tcPr>
          <w:p w14:paraId="29159796" w14:textId="77777777" w:rsidR="00143B91" w:rsidRDefault="00FE3BB7">
            <w:r>
              <w:rPr>
                <w:sz w:val="18"/>
              </w:rPr>
              <w:t>LEC-026</w:t>
            </w:r>
          </w:p>
        </w:tc>
        <w:tc>
          <w:tcPr>
            <w:tcW w:w="1461" w:type="dxa"/>
          </w:tcPr>
          <w:p w14:paraId="3C65200C" w14:textId="77777777" w:rsidR="00143B91" w:rsidRDefault="00FE3BB7">
            <w:r>
              <w:rPr>
                <w:sz w:val="18"/>
              </w:rPr>
              <w:t>Change event type</w:t>
            </w:r>
          </w:p>
        </w:tc>
        <w:tc>
          <w:tcPr>
            <w:tcW w:w="1461" w:type="dxa"/>
          </w:tcPr>
          <w:p w14:paraId="0E8B3BF0" w14:textId="77777777" w:rsidR="00143B91" w:rsidRDefault="00FE3BB7">
            <w:r>
              <w:rPr>
                <w:sz w:val="18"/>
              </w:rPr>
              <w:t xml:space="preserve">The system shall allow an authorized manager to change the lecture event </w:t>
            </w:r>
            <w:r>
              <w:rPr>
                <w:sz w:val="18"/>
              </w:rPr>
              <w:lastRenderedPageBreak/>
              <w:t>type where the system permits this action.</w:t>
            </w:r>
          </w:p>
        </w:tc>
        <w:tc>
          <w:tcPr>
            <w:tcW w:w="1461" w:type="dxa"/>
          </w:tcPr>
          <w:p w14:paraId="0E8715EC" w14:textId="77777777" w:rsidR="00143B91" w:rsidRDefault="00FE3BB7">
            <w:r>
              <w:rPr>
                <w:sz w:val="18"/>
              </w:rPr>
              <w:lastRenderedPageBreak/>
              <w:t>p.13</w:t>
            </w:r>
          </w:p>
        </w:tc>
        <w:tc>
          <w:tcPr>
            <w:tcW w:w="1461" w:type="dxa"/>
          </w:tcPr>
          <w:p w14:paraId="6F60A6E5" w14:textId="77777777" w:rsidR="00143B91" w:rsidRDefault="00FE3BB7">
            <w:r>
              <w:rPr>
                <w:sz w:val="18"/>
              </w:rPr>
              <w:t>Functional</w:t>
            </w:r>
          </w:p>
        </w:tc>
        <w:tc>
          <w:tcPr>
            <w:tcW w:w="1461" w:type="dxa"/>
          </w:tcPr>
          <w:p w14:paraId="69EF86D1" w14:textId="77777777" w:rsidR="00143B91" w:rsidRDefault="00FE3BB7">
            <w:r>
              <w:rPr>
                <w:sz w:val="18"/>
              </w:rPr>
              <w:t>Medium</w:t>
            </w:r>
          </w:p>
        </w:tc>
        <w:tc>
          <w:tcPr>
            <w:tcW w:w="1461" w:type="dxa"/>
          </w:tcPr>
          <w:p w14:paraId="2513E1DC" w14:textId="77777777" w:rsidR="00143B91" w:rsidRDefault="00FE3BB7">
            <w:r>
              <w:rPr>
                <w:sz w:val="18"/>
              </w:rPr>
              <w:t>State transition</w:t>
            </w:r>
          </w:p>
        </w:tc>
      </w:tr>
      <w:tr w:rsidR="00143B91" w14:paraId="05424CCD" w14:textId="77777777">
        <w:trPr>
          <w:jc w:val="center"/>
        </w:trPr>
        <w:tc>
          <w:tcPr>
            <w:tcW w:w="1461" w:type="dxa"/>
          </w:tcPr>
          <w:p w14:paraId="6D20E7F4" w14:textId="77777777" w:rsidR="00143B91" w:rsidRDefault="00FE3BB7">
            <w:r>
              <w:rPr>
                <w:sz w:val="18"/>
              </w:rPr>
              <w:t>LEC-027</w:t>
            </w:r>
          </w:p>
        </w:tc>
        <w:tc>
          <w:tcPr>
            <w:tcW w:w="1461" w:type="dxa"/>
          </w:tcPr>
          <w:p w14:paraId="226F7254" w14:textId="77777777" w:rsidR="00143B91" w:rsidRDefault="00FE3BB7">
            <w:r>
              <w:rPr>
                <w:sz w:val="18"/>
              </w:rPr>
              <w:t>Material editor access</w:t>
            </w:r>
          </w:p>
        </w:tc>
        <w:tc>
          <w:tcPr>
            <w:tcW w:w="1461" w:type="dxa"/>
          </w:tcPr>
          <w:p w14:paraId="2881CF91" w14:textId="77777777" w:rsidR="00143B91" w:rsidRDefault="00FE3BB7">
            <w:r>
              <w:rPr>
                <w:sz w:val="18"/>
              </w:rPr>
              <w:t>The system shall allow access to the Material Editor from the pencil menu on the lecture page.</w:t>
            </w:r>
          </w:p>
        </w:tc>
        <w:tc>
          <w:tcPr>
            <w:tcW w:w="1461" w:type="dxa"/>
          </w:tcPr>
          <w:p w14:paraId="1704B95B" w14:textId="77777777" w:rsidR="00143B91" w:rsidRDefault="00FE3BB7">
            <w:r>
              <w:rPr>
                <w:sz w:val="18"/>
              </w:rPr>
              <w:t>p.15</w:t>
            </w:r>
          </w:p>
        </w:tc>
        <w:tc>
          <w:tcPr>
            <w:tcW w:w="1461" w:type="dxa"/>
          </w:tcPr>
          <w:p w14:paraId="2B479D12" w14:textId="77777777" w:rsidR="00143B91" w:rsidRDefault="00FE3BB7">
            <w:r>
              <w:rPr>
                <w:sz w:val="18"/>
              </w:rPr>
              <w:t>Functional</w:t>
            </w:r>
          </w:p>
        </w:tc>
        <w:tc>
          <w:tcPr>
            <w:tcW w:w="1461" w:type="dxa"/>
          </w:tcPr>
          <w:p w14:paraId="75617A2D" w14:textId="77777777" w:rsidR="00143B91" w:rsidRDefault="00FE3BB7">
            <w:r>
              <w:rPr>
                <w:sz w:val="18"/>
              </w:rPr>
              <w:t>High</w:t>
            </w:r>
          </w:p>
        </w:tc>
        <w:tc>
          <w:tcPr>
            <w:tcW w:w="1461" w:type="dxa"/>
          </w:tcPr>
          <w:p w14:paraId="37990ADB" w14:textId="77777777" w:rsidR="00143B91" w:rsidRDefault="00FE3BB7">
            <w:r>
              <w:rPr>
                <w:sz w:val="18"/>
              </w:rPr>
              <w:t>Use case</w:t>
            </w:r>
          </w:p>
        </w:tc>
      </w:tr>
      <w:tr w:rsidR="00143B91" w14:paraId="2D9A5331" w14:textId="77777777">
        <w:trPr>
          <w:jc w:val="center"/>
        </w:trPr>
        <w:tc>
          <w:tcPr>
            <w:tcW w:w="1461" w:type="dxa"/>
          </w:tcPr>
          <w:p w14:paraId="5B8914C3" w14:textId="77777777" w:rsidR="00143B91" w:rsidRDefault="00FE3BB7">
            <w:r>
              <w:rPr>
                <w:sz w:val="18"/>
              </w:rPr>
              <w:t>LEC-028</w:t>
            </w:r>
          </w:p>
        </w:tc>
        <w:tc>
          <w:tcPr>
            <w:tcW w:w="1461" w:type="dxa"/>
          </w:tcPr>
          <w:p w14:paraId="34EE50D6" w14:textId="77777777" w:rsidR="00143B91" w:rsidRDefault="00FE3BB7">
            <w:r>
              <w:rPr>
                <w:sz w:val="18"/>
              </w:rPr>
              <w:t>Upload material files</w:t>
            </w:r>
          </w:p>
        </w:tc>
        <w:tc>
          <w:tcPr>
            <w:tcW w:w="1461" w:type="dxa"/>
          </w:tcPr>
          <w:p w14:paraId="359FECF9" w14:textId="77777777" w:rsidR="00143B91" w:rsidRDefault="00FE3BB7">
            <w:r>
              <w:rPr>
                <w:sz w:val="18"/>
              </w:rPr>
              <w:t>The system shall allow the user to upload files to the lecture using Upload files.</w:t>
            </w:r>
          </w:p>
        </w:tc>
        <w:tc>
          <w:tcPr>
            <w:tcW w:w="1461" w:type="dxa"/>
          </w:tcPr>
          <w:p w14:paraId="5352CE05" w14:textId="77777777" w:rsidR="00143B91" w:rsidRDefault="00FE3BB7">
            <w:r>
              <w:rPr>
                <w:sz w:val="18"/>
              </w:rPr>
              <w:t>p.15</w:t>
            </w:r>
          </w:p>
        </w:tc>
        <w:tc>
          <w:tcPr>
            <w:tcW w:w="1461" w:type="dxa"/>
          </w:tcPr>
          <w:p w14:paraId="2AB66D2F" w14:textId="77777777" w:rsidR="00143B91" w:rsidRDefault="00FE3BB7">
            <w:r>
              <w:rPr>
                <w:sz w:val="18"/>
              </w:rPr>
              <w:t>Functional</w:t>
            </w:r>
          </w:p>
        </w:tc>
        <w:tc>
          <w:tcPr>
            <w:tcW w:w="1461" w:type="dxa"/>
          </w:tcPr>
          <w:p w14:paraId="338775F9" w14:textId="77777777" w:rsidR="00143B91" w:rsidRDefault="00FE3BB7">
            <w:r>
              <w:rPr>
                <w:sz w:val="18"/>
              </w:rPr>
              <w:t>High</w:t>
            </w:r>
          </w:p>
        </w:tc>
        <w:tc>
          <w:tcPr>
            <w:tcW w:w="1461" w:type="dxa"/>
          </w:tcPr>
          <w:p w14:paraId="6EC59963" w14:textId="77777777" w:rsidR="00143B91" w:rsidRDefault="00FE3BB7">
            <w:r>
              <w:rPr>
                <w:sz w:val="18"/>
              </w:rPr>
              <w:t>Use case</w:t>
            </w:r>
          </w:p>
        </w:tc>
      </w:tr>
      <w:tr w:rsidR="00143B91" w14:paraId="3477E029" w14:textId="77777777">
        <w:trPr>
          <w:jc w:val="center"/>
        </w:trPr>
        <w:tc>
          <w:tcPr>
            <w:tcW w:w="1461" w:type="dxa"/>
          </w:tcPr>
          <w:p w14:paraId="14764BC1" w14:textId="77777777" w:rsidR="00143B91" w:rsidRDefault="00FE3BB7">
            <w:r>
              <w:rPr>
                <w:sz w:val="18"/>
              </w:rPr>
              <w:t>LEC-029</w:t>
            </w:r>
          </w:p>
        </w:tc>
        <w:tc>
          <w:tcPr>
            <w:tcW w:w="1461" w:type="dxa"/>
          </w:tcPr>
          <w:p w14:paraId="1944F37F" w14:textId="77777777" w:rsidR="00143B91" w:rsidRDefault="00FE3BB7">
            <w:r>
              <w:rPr>
                <w:sz w:val="18"/>
              </w:rPr>
              <w:t>Choose file</w:t>
            </w:r>
          </w:p>
        </w:tc>
        <w:tc>
          <w:tcPr>
            <w:tcW w:w="1461" w:type="dxa"/>
          </w:tcPr>
          <w:p w14:paraId="053E1473" w14:textId="77777777" w:rsidR="00143B91" w:rsidRDefault="00FE3BB7">
            <w:r>
              <w:rPr>
                <w:sz w:val="18"/>
              </w:rPr>
              <w:t>The system shall allow file selection from the user's computer.</w:t>
            </w:r>
          </w:p>
        </w:tc>
        <w:tc>
          <w:tcPr>
            <w:tcW w:w="1461" w:type="dxa"/>
          </w:tcPr>
          <w:p w14:paraId="39A333EE" w14:textId="77777777" w:rsidR="00143B91" w:rsidRDefault="00FE3BB7">
            <w:r>
              <w:rPr>
                <w:sz w:val="18"/>
              </w:rPr>
              <w:t>p.15</w:t>
            </w:r>
          </w:p>
        </w:tc>
        <w:tc>
          <w:tcPr>
            <w:tcW w:w="1461" w:type="dxa"/>
          </w:tcPr>
          <w:p w14:paraId="450BF51F" w14:textId="77777777" w:rsidR="00143B91" w:rsidRDefault="00FE3BB7">
            <w:r>
              <w:rPr>
                <w:sz w:val="18"/>
              </w:rPr>
              <w:t>Functional</w:t>
            </w:r>
          </w:p>
        </w:tc>
        <w:tc>
          <w:tcPr>
            <w:tcW w:w="1461" w:type="dxa"/>
          </w:tcPr>
          <w:p w14:paraId="76C780EC" w14:textId="77777777" w:rsidR="00143B91" w:rsidRDefault="00FE3BB7">
            <w:r>
              <w:rPr>
                <w:sz w:val="18"/>
              </w:rPr>
              <w:t>Medium</w:t>
            </w:r>
          </w:p>
        </w:tc>
        <w:tc>
          <w:tcPr>
            <w:tcW w:w="1461" w:type="dxa"/>
          </w:tcPr>
          <w:p w14:paraId="5EA9D5B1" w14:textId="77777777" w:rsidR="00143B91" w:rsidRDefault="00FE3BB7">
            <w:r>
              <w:rPr>
                <w:sz w:val="18"/>
              </w:rPr>
              <w:t>ISP</w:t>
            </w:r>
          </w:p>
        </w:tc>
      </w:tr>
      <w:tr w:rsidR="00143B91" w14:paraId="16BDE92A" w14:textId="77777777">
        <w:trPr>
          <w:jc w:val="center"/>
        </w:trPr>
        <w:tc>
          <w:tcPr>
            <w:tcW w:w="1461" w:type="dxa"/>
          </w:tcPr>
          <w:p w14:paraId="75DF5E35" w14:textId="77777777" w:rsidR="00143B91" w:rsidRDefault="00FE3BB7">
            <w:r>
              <w:rPr>
                <w:sz w:val="18"/>
              </w:rPr>
              <w:t>LEC-030</w:t>
            </w:r>
          </w:p>
        </w:tc>
        <w:tc>
          <w:tcPr>
            <w:tcW w:w="1461" w:type="dxa"/>
          </w:tcPr>
          <w:p w14:paraId="152E04E0" w14:textId="77777777" w:rsidR="00143B91" w:rsidRDefault="00FE3BB7">
            <w:r>
              <w:rPr>
                <w:sz w:val="18"/>
              </w:rPr>
              <w:t>Drag and drop upload</w:t>
            </w:r>
          </w:p>
        </w:tc>
        <w:tc>
          <w:tcPr>
            <w:tcW w:w="1461" w:type="dxa"/>
          </w:tcPr>
          <w:p w14:paraId="217DD553" w14:textId="77777777" w:rsidR="00143B91" w:rsidRDefault="00FE3BB7">
            <w:r>
              <w:rPr>
                <w:sz w:val="18"/>
              </w:rPr>
              <w:t>The system shall allow drag-and-drop file upload in the indicated area.</w:t>
            </w:r>
          </w:p>
        </w:tc>
        <w:tc>
          <w:tcPr>
            <w:tcW w:w="1461" w:type="dxa"/>
          </w:tcPr>
          <w:p w14:paraId="736DA3B8" w14:textId="77777777" w:rsidR="00143B91" w:rsidRDefault="00FE3BB7">
            <w:r>
              <w:rPr>
                <w:sz w:val="18"/>
              </w:rPr>
              <w:t>p.15</w:t>
            </w:r>
          </w:p>
        </w:tc>
        <w:tc>
          <w:tcPr>
            <w:tcW w:w="1461" w:type="dxa"/>
          </w:tcPr>
          <w:p w14:paraId="502ED07D" w14:textId="77777777" w:rsidR="00143B91" w:rsidRDefault="00FE3BB7">
            <w:r>
              <w:rPr>
                <w:sz w:val="18"/>
              </w:rPr>
              <w:t>Functional</w:t>
            </w:r>
          </w:p>
        </w:tc>
        <w:tc>
          <w:tcPr>
            <w:tcW w:w="1461" w:type="dxa"/>
          </w:tcPr>
          <w:p w14:paraId="2F0134FC" w14:textId="77777777" w:rsidR="00143B91" w:rsidRDefault="00FE3BB7">
            <w:r>
              <w:rPr>
                <w:sz w:val="18"/>
              </w:rPr>
              <w:t>Medium</w:t>
            </w:r>
          </w:p>
        </w:tc>
        <w:tc>
          <w:tcPr>
            <w:tcW w:w="1461" w:type="dxa"/>
          </w:tcPr>
          <w:p w14:paraId="5C5A7EC3" w14:textId="77777777" w:rsidR="00143B91" w:rsidRDefault="00FE3BB7">
            <w:r>
              <w:rPr>
                <w:sz w:val="18"/>
              </w:rPr>
              <w:t>Use case</w:t>
            </w:r>
          </w:p>
        </w:tc>
      </w:tr>
      <w:tr w:rsidR="00143B91" w14:paraId="44089FAB" w14:textId="77777777">
        <w:trPr>
          <w:jc w:val="center"/>
        </w:trPr>
        <w:tc>
          <w:tcPr>
            <w:tcW w:w="1461" w:type="dxa"/>
          </w:tcPr>
          <w:p w14:paraId="0EA6C06F" w14:textId="77777777" w:rsidR="00143B91" w:rsidRDefault="00FE3BB7">
            <w:r>
              <w:rPr>
                <w:sz w:val="18"/>
              </w:rPr>
              <w:t>LEC-031</w:t>
            </w:r>
          </w:p>
        </w:tc>
        <w:tc>
          <w:tcPr>
            <w:tcW w:w="1461" w:type="dxa"/>
          </w:tcPr>
          <w:p w14:paraId="2E312370" w14:textId="77777777" w:rsidR="00143B91" w:rsidRDefault="00FE3BB7">
            <w:r>
              <w:rPr>
                <w:sz w:val="18"/>
              </w:rPr>
              <w:t>Add links</w:t>
            </w:r>
          </w:p>
        </w:tc>
        <w:tc>
          <w:tcPr>
            <w:tcW w:w="1461" w:type="dxa"/>
          </w:tcPr>
          <w:p w14:paraId="2E29539C" w14:textId="77777777" w:rsidR="00143B91" w:rsidRDefault="00FE3BB7">
            <w:r>
              <w:rPr>
                <w:sz w:val="18"/>
              </w:rPr>
              <w:t>The system shall allow links to be added as lecture material.</w:t>
            </w:r>
          </w:p>
        </w:tc>
        <w:tc>
          <w:tcPr>
            <w:tcW w:w="1461" w:type="dxa"/>
          </w:tcPr>
          <w:p w14:paraId="02794BF0" w14:textId="77777777" w:rsidR="00143B91" w:rsidRDefault="00FE3BB7">
            <w:r>
              <w:rPr>
                <w:sz w:val="18"/>
              </w:rPr>
              <w:t>p.15</w:t>
            </w:r>
          </w:p>
        </w:tc>
        <w:tc>
          <w:tcPr>
            <w:tcW w:w="1461" w:type="dxa"/>
          </w:tcPr>
          <w:p w14:paraId="0262D583" w14:textId="77777777" w:rsidR="00143B91" w:rsidRDefault="00FE3BB7">
            <w:r>
              <w:rPr>
                <w:sz w:val="18"/>
              </w:rPr>
              <w:t>Functional</w:t>
            </w:r>
          </w:p>
        </w:tc>
        <w:tc>
          <w:tcPr>
            <w:tcW w:w="1461" w:type="dxa"/>
          </w:tcPr>
          <w:p w14:paraId="24A5B339" w14:textId="77777777" w:rsidR="00143B91" w:rsidRDefault="00FE3BB7">
            <w:r>
              <w:rPr>
                <w:sz w:val="18"/>
              </w:rPr>
              <w:t>Medium</w:t>
            </w:r>
          </w:p>
        </w:tc>
        <w:tc>
          <w:tcPr>
            <w:tcW w:w="1461" w:type="dxa"/>
          </w:tcPr>
          <w:p w14:paraId="03D957C4" w14:textId="77777777" w:rsidR="00143B91" w:rsidRDefault="00FE3BB7">
            <w:r>
              <w:rPr>
                <w:sz w:val="18"/>
              </w:rPr>
              <w:t>ISP</w:t>
            </w:r>
          </w:p>
        </w:tc>
      </w:tr>
      <w:tr w:rsidR="00143B91" w14:paraId="31ACF2A9" w14:textId="77777777">
        <w:trPr>
          <w:jc w:val="center"/>
        </w:trPr>
        <w:tc>
          <w:tcPr>
            <w:tcW w:w="1461" w:type="dxa"/>
          </w:tcPr>
          <w:p w14:paraId="19E23612" w14:textId="77777777" w:rsidR="00143B91" w:rsidRDefault="00FE3BB7">
            <w:r>
              <w:rPr>
                <w:sz w:val="18"/>
              </w:rPr>
              <w:t>LEC-032</w:t>
            </w:r>
          </w:p>
        </w:tc>
        <w:tc>
          <w:tcPr>
            <w:tcW w:w="1461" w:type="dxa"/>
          </w:tcPr>
          <w:p w14:paraId="164106F1" w14:textId="77777777" w:rsidR="00143B91" w:rsidRDefault="00FE3BB7">
            <w:r>
              <w:rPr>
                <w:sz w:val="18"/>
              </w:rPr>
              <w:t>Create folders</w:t>
            </w:r>
          </w:p>
        </w:tc>
        <w:tc>
          <w:tcPr>
            <w:tcW w:w="1461" w:type="dxa"/>
          </w:tcPr>
          <w:p w14:paraId="57B3FA15" w14:textId="77777777" w:rsidR="00143B91" w:rsidRDefault="00FE3BB7">
            <w:r>
              <w:rPr>
                <w:sz w:val="18"/>
              </w:rPr>
              <w:t>The system shall allow creation of folders to organize lecture files.</w:t>
            </w:r>
          </w:p>
        </w:tc>
        <w:tc>
          <w:tcPr>
            <w:tcW w:w="1461" w:type="dxa"/>
          </w:tcPr>
          <w:p w14:paraId="2E8DC9C0" w14:textId="77777777" w:rsidR="00143B91" w:rsidRDefault="00FE3BB7">
            <w:r>
              <w:rPr>
                <w:sz w:val="18"/>
              </w:rPr>
              <w:t>p.15</w:t>
            </w:r>
          </w:p>
        </w:tc>
        <w:tc>
          <w:tcPr>
            <w:tcW w:w="1461" w:type="dxa"/>
          </w:tcPr>
          <w:p w14:paraId="1081A797" w14:textId="77777777" w:rsidR="00143B91" w:rsidRDefault="00FE3BB7">
            <w:r>
              <w:rPr>
                <w:sz w:val="18"/>
              </w:rPr>
              <w:t>Functional</w:t>
            </w:r>
          </w:p>
        </w:tc>
        <w:tc>
          <w:tcPr>
            <w:tcW w:w="1461" w:type="dxa"/>
          </w:tcPr>
          <w:p w14:paraId="5907015A" w14:textId="77777777" w:rsidR="00143B91" w:rsidRDefault="00FE3BB7">
            <w:r>
              <w:rPr>
                <w:sz w:val="18"/>
              </w:rPr>
              <w:t>Medium</w:t>
            </w:r>
          </w:p>
        </w:tc>
        <w:tc>
          <w:tcPr>
            <w:tcW w:w="1461" w:type="dxa"/>
          </w:tcPr>
          <w:p w14:paraId="7CCBCE0E" w14:textId="77777777" w:rsidR="00143B91" w:rsidRDefault="00FE3BB7">
            <w:r>
              <w:rPr>
                <w:sz w:val="18"/>
              </w:rPr>
              <w:t>Use case</w:t>
            </w:r>
          </w:p>
        </w:tc>
      </w:tr>
      <w:tr w:rsidR="00143B91" w14:paraId="730897D5" w14:textId="77777777">
        <w:trPr>
          <w:jc w:val="center"/>
        </w:trPr>
        <w:tc>
          <w:tcPr>
            <w:tcW w:w="1461" w:type="dxa"/>
          </w:tcPr>
          <w:p w14:paraId="52E615BC" w14:textId="77777777" w:rsidR="00143B91" w:rsidRDefault="00FE3BB7">
            <w:r>
              <w:rPr>
                <w:sz w:val="18"/>
              </w:rPr>
              <w:t>LEC-033</w:t>
            </w:r>
          </w:p>
        </w:tc>
        <w:tc>
          <w:tcPr>
            <w:tcW w:w="1461" w:type="dxa"/>
          </w:tcPr>
          <w:p w14:paraId="5FDCAD0E" w14:textId="77777777" w:rsidR="00143B91" w:rsidRDefault="00FE3BB7">
            <w:r>
              <w:rPr>
                <w:sz w:val="18"/>
              </w:rPr>
              <w:t>Convert to PDF</w:t>
            </w:r>
          </w:p>
        </w:tc>
        <w:tc>
          <w:tcPr>
            <w:tcW w:w="1461" w:type="dxa"/>
          </w:tcPr>
          <w:p w14:paraId="2FE7D12C" w14:textId="77777777" w:rsidR="00143B91" w:rsidRDefault="00FE3BB7">
            <w:r>
              <w:rPr>
                <w:sz w:val="18"/>
              </w:rPr>
              <w:t>The system shall allow uploaded files to be automatically converted to PDF when the option is selected.</w:t>
            </w:r>
          </w:p>
        </w:tc>
        <w:tc>
          <w:tcPr>
            <w:tcW w:w="1461" w:type="dxa"/>
          </w:tcPr>
          <w:p w14:paraId="6B504BB7" w14:textId="77777777" w:rsidR="00143B91" w:rsidRDefault="00FE3BB7">
            <w:r>
              <w:rPr>
                <w:sz w:val="18"/>
              </w:rPr>
              <w:t>p.15</w:t>
            </w:r>
          </w:p>
        </w:tc>
        <w:tc>
          <w:tcPr>
            <w:tcW w:w="1461" w:type="dxa"/>
          </w:tcPr>
          <w:p w14:paraId="0275974E" w14:textId="77777777" w:rsidR="00143B91" w:rsidRDefault="00FE3BB7">
            <w:r>
              <w:rPr>
                <w:sz w:val="18"/>
              </w:rPr>
              <w:t>Functional</w:t>
            </w:r>
          </w:p>
        </w:tc>
        <w:tc>
          <w:tcPr>
            <w:tcW w:w="1461" w:type="dxa"/>
          </w:tcPr>
          <w:p w14:paraId="743A4D7F" w14:textId="77777777" w:rsidR="00143B91" w:rsidRDefault="00FE3BB7">
            <w:r>
              <w:rPr>
                <w:sz w:val="18"/>
              </w:rPr>
              <w:t>Medium</w:t>
            </w:r>
          </w:p>
        </w:tc>
        <w:tc>
          <w:tcPr>
            <w:tcW w:w="1461" w:type="dxa"/>
          </w:tcPr>
          <w:p w14:paraId="7BBBE9E3" w14:textId="77777777" w:rsidR="00143B91" w:rsidRDefault="00FE3BB7">
            <w:r>
              <w:rPr>
                <w:sz w:val="18"/>
              </w:rPr>
              <w:t>Decision table</w:t>
            </w:r>
          </w:p>
        </w:tc>
      </w:tr>
      <w:tr w:rsidR="00143B91" w14:paraId="66DF8A29" w14:textId="77777777">
        <w:trPr>
          <w:jc w:val="center"/>
        </w:trPr>
        <w:tc>
          <w:tcPr>
            <w:tcW w:w="1461" w:type="dxa"/>
          </w:tcPr>
          <w:p w14:paraId="2BB5B5A6" w14:textId="77777777" w:rsidR="00143B91" w:rsidRDefault="00FE3BB7">
            <w:r>
              <w:rPr>
                <w:sz w:val="18"/>
              </w:rPr>
              <w:t>LEC-034</w:t>
            </w:r>
          </w:p>
        </w:tc>
        <w:tc>
          <w:tcPr>
            <w:tcW w:w="1461" w:type="dxa"/>
          </w:tcPr>
          <w:p w14:paraId="7506711A" w14:textId="77777777" w:rsidR="00143B91" w:rsidRDefault="00FE3BB7">
            <w:r>
              <w:rPr>
                <w:sz w:val="18"/>
              </w:rPr>
              <w:t>Material access</w:t>
            </w:r>
          </w:p>
        </w:tc>
        <w:tc>
          <w:tcPr>
            <w:tcW w:w="1461" w:type="dxa"/>
          </w:tcPr>
          <w:p w14:paraId="132DDD72" w14:textId="77777777" w:rsidR="00143B91" w:rsidRDefault="00FE3BB7">
            <w:r>
              <w:rPr>
                <w:sz w:val="18"/>
              </w:rPr>
              <w:t>The system shall allow material access to be set for anybody or only selected users.</w:t>
            </w:r>
          </w:p>
        </w:tc>
        <w:tc>
          <w:tcPr>
            <w:tcW w:w="1461" w:type="dxa"/>
          </w:tcPr>
          <w:p w14:paraId="61952093" w14:textId="77777777" w:rsidR="00143B91" w:rsidRDefault="00FE3BB7">
            <w:r>
              <w:rPr>
                <w:sz w:val="18"/>
              </w:rPr>
              <w:t>p.15</w:t>
            </w:r>
          </w:p>
        </w:tc>
        <w:tc>
          <w:tcPr>
            <w:tcW w:w="1461" w:type="dxa"/>
          </w:tcPr>
          <w:p w14:paraId="310F9027" w14:textId="77777777" w:rsidR="00143B91" w:rsidRDefault="00FE3BB7">
            <w:r>
              <w:rPr>
                <w:sz w:val="18"/>
              </w:rPr>
              <w:t>Functional</w:t>
            </w:r>
          </w:p>
        </w:tc>
        <w:tc>
          <w:tcPr>
            <w:tcW w:w="1461" w:type="dxa"/>
          </w:tcPr>
          <w:p w14:paraId="3D19FF76" w14:textId="77777777" w:rsidR="00143B91" w:rsidRDefault="00FE3BB7">
            <w:r>
              <w:rPr>
                <w:sz w:val="18"/>
              </w:rPr>
              <w:t>High</w:t>
            </w:r>
          </w:p>
        </w:tc>
        <w:tc>
          <w:tcPr>
            <w:tcW w:w="1461" w:type="dxa"/>
          </w:tcPr>
          <w:p w14:paraId="296A1CCC" w14:textId="77777777" w:rsidR="00143B91" w:rsidRDefault="00FE3BB7">
            <w:r>
              <w:rPr>
                <w:sz w:val="18"/>
              </w:rPr>
              <w:t>Decision table</w:t>
            </w:r>
          </w:p>
        </w:tc>
      </w:tr>
      <w:tr w:rsidR="00143B91" w14:paraId="06943174" w14:textId="77777777">
        <w:trPr>
          <w:jc w:val="center"/>
        </w:trPr>
        <w:tc>
          <w:tcPr>
            <w:tcW w:w="1461" w:type="dxa"/>
          </w:tcPr>
          <w:p w14:paraId="28C42EBF" w14:textId="77777777" w:rsidR="00143B91" w:rsidRDefault="00FE3BB7">
            <w:r>
              <w:rPr>
                <w:sz w:val="18"/>
              </w:rPr>
              <w:t>LEC-035</w:t>
            </w:r>
          </w:p>
        </w:tc>
        <w:tc>
          <w:tcPr>
            <w:tcW w:w="1461" w:type="dxa"/>
          </w:tcPr>
          <w:p w14:paraId="094225CA" w14:textId="77777777" w:rsidR="00143B91" w:rsidRDefault="00FE3BB7">
            <w:r>
              <w:rPr>
                <w:sz w:val="18"/>
              </w:rPr>
              <w:t>Complete upload</w:t>
            </w:r>
          </w:p>
        </w:tc>
        <w:tc>
          <w:tcPr>
            <w:tcW w:w="1461" w:type="dxa"/>
          </w:tcPr>
          <w:p w14:paraId="49B06609" w14:textId="77777777" w:rsidR="00143B91" w:rsidRDefault="00FE3BB7">
            <w:r>
              <w:rPr>
                <w:sz w:val="18"/>
              </w:rPr>
              <w:t>The system shall complete material upload when the user clicks Upload with valid input.</w:t>
            </w:r>
          </w:p>
        </w:tc>
        <w:tc>
          <w:tcPr>
            <w:tcW w:w="1461" w:type="dxa"/>
          </w:tcPr>
          <w:p w14:paraId="0F475531" w14:textId="77777777" w:rsidR="00143B91" w:rsidRDefault="00FE3BB7">
            <w:r>
              <w:rPr>
                <w:sz w:val="18"/>
              </w:rPr>
              <w:t>p.15</w:t>
            </w:r>
          </w:p>
        </w:tc>
        <w:tc>
          <w:tcPr>
            <w:tcW w:w="1461" w:type="dxa"/>
          </w:tcPr>
          <w:p w14:paraId="3E9BFE2F" w14:textId="77777777" w:rsidR="00143B91" w:rsidRDefault="00FE3BB7">
            <w:r>
              <w:rPr>
                <w:sz w:val="18"/>
              </w:rPr>
              <w:t>Functional</w:t>
            </w:r>
          </w:p>
        </w:tc>
        <w:tc>
          <w:tcPr>
            <w:tcW w:w="1461" w:type="dxa"/>
          </w:tcPr>
          <w:p w14:paraId="0173328F" w14:textId="77777777" w:rsidR="00143B91" w:rsidRDefault="00FE3BB7">
            <w:r>
              <w:rPr>
                <w:sz w:val="18"/>
              </w:rPr>
              <w:t>High</w:t>
            </w:r>
          </w:p>
        </w:tc>
        <w:tc>
          <w:tcPr>
            <w:tcW w:w="1461" w:type="dxa"/>
          </w:tcPr>
          <w:p w14:paraId="3B67577D" w14:textId="77777777" w:rsidR="00143B91" w:rsidRDefault="00FE3BB7">
            <w:r>
              <w:rPr>
                <w:sz w:val="18"/>
              </w:rPr>
              <w:t>Use case</w:t>
            </w:r>
          </w:p>
        </w:tc>
      </w:tr>
      <w:tr w:rsidR="00143B91" w14:paraId="132C587E" w14:textId="77777777">
        <w:trPr>
          <w:jc w:val="center"/>
        </w:trPr>
        <w:tc>
          <w:tcPr>
            <w:tcW w:w="1461" w:type="dxa"/>
          </w:tcPr>
          <w:p w14:paraId="7E39E250" w14:textId="77777777" w:rsidR="00143B91" w:rsidRDefault="00FE3BB7">
            <w:r>
              <w:rPr>
                <w:sz w:val="18"/>
              </w:rPr>
              <w:t>REM-001</w:t>
            </w:r>
          </w:p>
        </w:tc>
        <w:tc>
          <w:tcPr>
            <w:tcW w:w="1461" w:type="dxa"/>
          </w:tcPr>
          <w:p w14:paraId="0DAC1997" w14:textId="77777777" w:rsidR="00143B91" w:rsidRDefault="00FE3BB7">
            <w:r>
              <w:rPr>
                <w:sz w:val="18"/>
              </w:rPr>
              <w:t>Reminder access</w:t>
            </w:r>
          </w:p>
        </w:tc>
        <w:tc>
          <w:tcPr>
            <w:tcW w:w="1461" w:type="dxa"/>
          </w:tcPr>
          <w:p w14:paraId="1E5E7985" w14:textId="77777777" w:rsidR="00143B91" w:rsidRDefault="00FE3BB7">
            <w:r>
              <w:rPr>
                <w:sz w:val="18"/>
              </w:rPr>
              <w:t>The system shall allow an event manager to open Reminders from the event management view under Organization.</w:t>
            </w:r>
          </w:p>
        </w:tc>
        <w:tc>
          <w:tcPr>
            <w:tcW w:w="1461" w:type="dxa"/>
          </w:tcPr>
          <w:p w14:paraId="2968979E" w14:textId="77777777" w:rsidR="00143B91" w:rsidRDefault="00FE3BB7">
            <w:r>
              <w:rPr>
                <w:sz w:val="18"/>
              </w:rPr>
              <w:t>p.64</w:t>
            </w:r>
          </w:p>
        </w:tc>
        <w:tc>
          <w:tcPr>
            <w:tcW w:w="1461" w:type="dxa"/>
          </w:tcPr>
          <w:p w14:paraId="2C8D59FF" w14:textId="77777777" w:rsidR="00143B91" w:rsidRDefault="00FE3BB7">
            <w:r>
              <w:rPr>
                <w:sz w:val="18"/>
              </w:rPr>
              <w:t>Functional</w:t>
            </w:r>
          </w:p>
        </w:tc>
        <w:tc>
          <w:tcPr>
            <w:tcW w:w="1461" w:type="dxa"/>
          </w:tcPr>
          <w:p w14:paraId="45C25E0F" w14:textId="77777777" w:rsidR="00143B91" w:rsidRDefault="00FE3BB7">
            <w:r>
              <w:rPr>
                <w:sz w:val="18"/>
              </w:rPr>
              <w:t>High</w:t>
            </w:r>
          </w:p>
        </w:tc>
        <w:tc>
          <w:tcPr>
            <w:tcW w:w="1461" w:type="dxa"/>
          </w:tcPr>
          <w:p w14:paraId="4C9F37CC" w14:textId="77777777" w:rsidR="00143B91" w:rsidRDefault="00FE3BB7">
            <w:r>
              <w:rPr>
                <w:sz w:val="18"/>
              </w:rPr>
              <w:t>Use case</w:t>
            </w:r>
          </w:p>
        </w:tc>
      </w:tr>
      <w:tr w:rsidR="00143B91" w14:paraId="4D464C58" w14:textId="77777777">
        <w:trPr>
          <w:jc w:val="center"/>
        </w:trPr>
        <w:tc>
          <w:tcPr>
            <w:tcW w:w="1461" w:type="dxa"/>
          </w:tcPr>
          <w:p w14:paraId="274B82E9" w14:textId="77777777" w:rsidR="00143B91" w:rsidRDefault="00FE3BB7">
            <w:r>
              <w:rPr>
                <w:sz w:val="18"/>
              </w:rPr>
              <w:lastRenderedPageBreak/>
              <w:t>REM-002</w:t>
            </w:r>
          </w:p>
        </w:tc>
        <w:tc>
          <w:tcPr>
            <w:tcW w:w="1461" w:type="dxa"/>
          </w:tcPr>
          <w:p w14:paraId="16E9F3C6" w14:textId="77777777" w:rsidR="00143B91" w:rsidRDefault="00FE3BB7">
            <w:r>
              <w:rPr>
                <w:sz w:val="18"/>
              </w:rPr>
              <w:t>Add reminder</w:t>
            </w:r>
          </w:p>
        </w:tc>
        <w:tc>
          <w:tcPr>
            <w:tcW w:w="1461" w:type="dxa"/>
          </w:tcPr>
          <w:p w14:paraId="28399F37" w14:textId="77777777" w:rsidR="00143B91" w:rsidRDefault="00FE3BB7">
            <w:r>
              <w:rPr>
                <w:sz w:val="18"/>
              </w:rPr>
              <w:t>The system shall allow an event manager to create a reminder by clicking Add reminder.</w:t>
            </w:r>
          </w:p>
        </w:tc>
        <w:tc>
          <w:tcPr>
            <w:tcW w:w="1461" w:type="dxa"/>
          </w:tcPr>
          <w:p w14:paraId="459DC1DE" w14:textId="77777777" w:rsidR="00143B91" w:rsidRDefault="00FE3BB7">
            <w:r>
              <w:rPr>
                <w:sz w:val="18"/>
              </w:rPr>
              <w:t>p.64</w:t>
            </w:r>
          </w:p>
        </w:tc>
        <w:tc>
          <w:tcPr>
            <w:tcW w:w="1461" w:type="dxa"/>
          </w:tcPr>
          <w:p w14:paraId="50234707" w14:textId="77777777" w:rsidR="00143B91" w:rsidRDefault="00FE3BB7">
            <w:r>
              <w:rPr>
                <w:sz w:val="18"/>
              </w:rPr>
              <w:t>Functional</w:t>
            </w:r>
          </w:p>
        </w:tc>
        <w:tc>
          <w:tcPr>
            <w:tcW w:w="1461" w:type="dxa"/>
          </w:tcPr>
          <w:p w14:paraId="7468A82A" w14:textId="77777777" w:rsidR="00143B91" w:rsidRDefault="00FE3BB7">
            <w:r>
              <w:rPr>
                <w:sz w:val="18"/>
              </w:rPr>
              <w:t>High</w:t>
            </w:r>
          </w:p>
        </w:tc>
        <w:tc>
          <w:tcPr>
            <w:tcW w:w="1461" w:type="dxa"/>
          </w:tcPr>
          <w:p w14:paraId="6E083E2E" w14:textId="77777777" w:rsidR="00143B91" w:rsidRDefault="00FE3BB7">
            <w:r>
              <w:rPr>
                <w:sz w:val="18"/>
              </w:rPr>
              <w:t>Use case</w:t>
            </w:r>
          </w:p>
        </w:tc>
      </w:tr>
      <w:tr w:rsidR="00143B91" w14:paraId="69E4E0FF" w14:textId="77777777">
        <w:trPr>
          <w:jc w:val="center"/>
        </w:trPr>
        <w:tc>
          <w:tcPr>
            <w:tcW w:w="1461" w:type="dxa"/>
          </w:tcPr>
          <w:p w14:paraId="1CEB9986" w14:textId="77777777" w:rsidR="00143B91" w:rsidRDefault="00FE3BB7">
            <w:r>
              <w:rPr>
                <w:sz w:val="18"/>
              </w:rPr>
              <w:t>REM-003</w:t>
            </w:r>
          </w:p>
        </w:tc>
        <w:tc>
          <w:tcPr>
            <w:tcW w:w="1461" w:type="dxa"/>
          </w:tcPr>
          <w:p w14:paraId="156D5D15" w14:textId="77777777" w:rsidR="00143B91" w:rsidRDefault="00FE3BB7">
            <w:r>
              <w:rPr>
                <w:sz w:val="18"/>
              </w:rPr>
              <w:t>Relative reminder</w:t>
            </w:r>
          </w:p>
        </w:tc>
        <w:tc>
          <w:tcPr>
            <w:tcW w:w="1461" w:type="dxa"/>
          </w:tcPr>
          <w:p w14:paraId="1F98B956" w14:textId="77777777" w:rsidR="00143B91" w:rsidRDefault="00FE3BB7">
            <w:r>
              <w:rPr>
                <w:sz w:val="18"/>
              </w:rPr>
              <w:t>The system shall allow the reminder to be scheduled a number of hours or days before the event start time.</w:t>
            </w:r>
          </w:p>
        </w:tc>
        <w:tc>
          <w:tcPr>
            <w:tcW w:w="1461" w:type="dxa"/>
          </w:tcPr>
          <w:p w14:paraId="410ACF64" w14:textId="77777777" w:rsidR="00143B91" w:rsidRDefault="00FE3BB7">
            <w:r>
              <w:rPr>
                <w:sz w:val="18"/>
              </w:rPr>
              <w:t>p.64</w:t>
            </w:r>
          </w:p>
        </w:tc>
        <w:tc>
          <w:tcPr>
            <w:tcW w:w="1461" w:type="dxa"/>
          </w:tcPr>
          <w:p w14:paraId="56C2FD2D" w14:textId="77777777" w:rsidR="00143B91" w:rsidRDefault="00FE3BB7">
            <w:r>
              <w:rPr>
                <w:sz w:val="18"/>
              </w:rPr>
              <w:t>Functional</w:t>
            </w:r>
          </w:p>
        </w:tc>
        <w:tc>
          <w:tcPr>
            <w:tcW w:w="1461" w:type="dxa"/>
          </w:tcPr>
          <w:p w14:paraId="11779CFD" w14:textId="77777777" w:rsidR="00143B91" w:rsidRDefault="00FE3BB7">
            <w:r>
              <w:rPr>
                <w:sz w:val="18"/>
              </w:rPr>
              <w:t>High</w:t>
            </w:r>
          </w:p>
        </w:tc>
        <w:tc>
          <w:tcPr>
            <w:tcW w:w="1461" w:type="dxa"/>
          </w:tcPr>
          <w:p w14:paraId="34CE5021" w14:textId="77777777" w:rsidR="00143B91" w:rsidRDefault="00FE3BB7">
            <w:r>
              <w:rPr>
                <w:sz w:val="18"/>
              </w:rPr>
              <w:t>ISP</w:t>
            </w:r>
          </w:p>
        </w:tc>
      </w:tr>
      <w:tr w:rsidR="00143B91" w14:paraId="4A31D4CD" w14:textId="77777777">
        <w:trPr>
          <w:jc w:val="center"/>
        </w:trPr>
        <w:tc>
          <w:tcPr>
            <w:tcW w:w="1461" w:type="dxa"/>
          </w:tcPr>
          <w:p w14:paraId="0C987CC4" w14:textId="77777777" w:rsidR="00143B91" w:rsidRDefault="00FE3BB7">
            <w:r>
              <w:rPr>
                <w:sz w:val="18"/>
              </w:rPr>
              <w:t>REM-004</w:t>
            </w:r>
          </w:p>
        </w:tc>
        <w:tc>
          <w:tcPr>
            <w:tcW w:w="1461" w:type="dxa"/>
          </w:tcPr>
          <w:p w14:paraId="50F734C8" w14:textId="77777777" w:rsidR="00143B91" w:rsidRDefault="00FE3BB7">
            <w:r>
              <w:rPr>
                <w:sz w:val="18"/>
              </w:rPr>
              <w:t>Fixed reminder</w:t>
            </w:r>
          </w:p>
        </w:tc>
        <w:tc>
          <w:tcPr>
            <w:tcW w:w="1461" w:type="dxa"/>
          </w:tcPr>
          <w:p w14:paraId="36B0C4BC" w14:textId="77777777" w:rsidR="00143B91" w:rsidRDefault="00FE3BB7">
            <w:r>
              <w:rPr>
                <w:sz w:val="18"/>
              </w:rPr>
              <w:t>The system shall allow the reminder to be scheduled at a fixed date and time.</w:t>
            </w:r>
          </w:p>
        </w:tc>
        <w:tc>
          <w:tcPr>
            <w:tcW w:w="1461" w:type="dxa"/>
          </w:tcPr>
          <w:p w14:paraId="36781F3D" w14:textId="77777777" w:rsidR="00143B91" w:rsidRDefault="00FE3BB7">
            <w:r>
              <w:rPr>
                <w:sz w:val="18"/>
              </w:rPr>
              <w:t>p.64</w:t>
            </w:r>
          </w:p>
        </w:tc>
        <w:tc>
          <w:tcPr>
            <w:tcW w:w="1461" w:type="dxa"/>
          </w:tcPr>
          <w:p w14:paraId="395330D1" w14:textId="77777777" w:rsidR="00143B91" w:rsidRDefault="00FE3BB7">
            <w:r>
              <w:rPr>
                <w:sz w:val="18"/>
              </w:rPr>
              <w:t>Functional</w:t>
            </w:r>
          </w:p>
        </w:tc>
        <w:tc>
          <w:tcPr>
            <w:tcW w:w="1461" w:type="dxa"/>
          </w:tcPr>
          <w:p w14:paraId="47848A9B" w14:textId="77777777" w:rsidR="00143B91" w:rsidRDefault="00FE3BB7">
            <w:r>
              <w:rPr>
                <w:sz w:val="18"/>
              </w:rPr>
              <w:t>High</w:t>
            </w:r>
          </w:p>
        </w:tc>
        <w:tc>
          <w:tcPr>
            <w:tcW w:w="1461" w:type="dxa"/>
          </w:tcPr>
          <w:p w14:paraId="42C63D7E" w14:textId="77777777" w:rsidR="00143B91" w:rsidRDefault="00FE3BB7">
            <w:r>
              <w:rPr>
                <w:sz w:val="18"/>
              </w:rPr>
              <w:t>ISP</w:t>
            </w:r>
          </w:p>
        </w:tc>
      </w:tr>
      <w:tr w:rsidR="00143B91" w14:paraId="2A2021A3" w14:textId="77777777">
        <w:trPr>
          <w:jc w:val="center"/>
        </w:trPr>
        <w:tc>
          <w:tcPr>
            <w:tcW w:w="1461" w:type="dxa"/>
          </w:tcPr>
          <w:p w14:paraId="74BDA7FE" w14:textId="77777777" w:rsidR="00143B91" w:rsidRDefault="00FE3BB7">
            <w:r>
              <w:rPr>
                <w:sz w:val="18"/>
              </w:rPr>
              <w:t>REM-005</w:t>
            </w:r>
          </w:p>
        </w:tc>
        <w:tc>
          <w:tcPr>
            <w:tcW w:w="1461" w:type="dxa"/>
          </w:tcPr>
          <w:p w14:paraId="2AE2AE37" w14:textId="77777777" w:rsidR="00143B91" w:rsidRDefault="00FE3BB7">
            <w:r>
              <w:rPr>
                <w:sz w:val="18"/>
              </w:rPr>
              <w:t>Immediate reminder</w:t>
            </w:r>
          </w:p>
        </w:tc>
        <w:tc>
          <w:tcPr>
            <w:tcW w:w="1461" w:type="dxa"/>
          </w:tcPr>
          <w:p w14:paraId="55424008" w14:textId="77777777" w:rsidR="00143B91" w:rsidRDefault="00FE3BB7">
            <w:r>
              <w:rPr>
                <w:sz w:val="18"/>
              </w:rPr>
              <w:t>The system shall allow the reminder to be sent immediately.</w:t>
            </w:r>
          </w:p>
        </w:tc>
        <w:tc>
          <w:tcPr>
            <w:tcW w:w="1461" w:type="dxa"/>
          </w:tcPr>
          <w:p w14:paraId="699F5AC1" w14:textId="77777777" w:rsidR="00143B91" w:rsidRDefault="00FE3BB7">
            <w:r>
              <w:rPr>
                <w:sz w:val="18"/>
              </w:rPr>
              <w:t>p.64</w:t>
            </w:r>
          </w:p>
        </w:tc>
        <w:tc>
          <w:tcPr>
            <w:tcW w:w="1461" w:type="dxa"/>
          </w:tcPr>
          <w:p w14:paraId="216994E0" w14:textId="77777777" w:rsidR="00143B91" w:rsidRDefault="00FE3BB7">
            <w:r>
              <w:rPr>
                <w:sz w:val="18"/>
              </w:rPr>
              <w:t>Functional</w:t>
            </w:r>
          </w:p>
        </w:tc>
        <w:tc>
          <w:tcPr>
            <w:tcW w:w="1461" w:type="dxa"/>
          </w:tcPr>
          <w:p w14:paraId="6A812B64" w14:textId="77777777" w:rsidR="00143B91" w:rsidRDefault="00FE3BB7">
            <w:r>
              <w:rPr>
                <w:sz w:val="18"/>
              </w:rPr>
              <w:t>High</w:t>
            </w:r>
          </w:p>
        </w:tc>
        <w:tc>
          <w:tcPr>
            <w:tcW w:w="1461" w:type="dxa"/>
          </w:tcPr>
          <w:p w14:paraId="786A893F" w14:textId="77777777" w:rsidR="00143B91" w:rsidRDefault="00FE3BB7">
            <w:r>
              <w:rPr>
                <w:sz w:val="18"/>
              </w:rPr>
              <w:t>Decision table</w:t>
            </w:r>
          </w:p>
        </w:tc>
      </w:tr>
      <w:tr w:rsidR="00143B91" w14:paraId="4C033BAB" w14:textId="77777777">
        <w:trPr>
          <w:jc w:val="center"/>
        </w:trPr>
        <w:tc>
          <w:tcPr>
            <w:tcW w:w="1461" w:type="dxa"/>
          </w:tcPr>
          <w:p w14:paraId="2DB7257C" w14:textId="77777777" w:rsidR="00143B91" w:rsidRDefault="00FE3BB7">
            <w:r>
              <w:rPr>
                <w:sz w:val="18"/>
              </w:rPr>
              <w:t>REM-006</w:t>
            </w:r>
          </w:p>
        </w:tc>
        <w:tc>
          <w:tcPr>
            <w:tcW w:w="1461" w:type="dxa"/>
          </w:tcPr>
          <w:p w14:paraId="6625D385" w14:textId="77777777" w:rsidR="00143B91" w:rsidRDefault="00FE3BB7">
            <w:r>
              <w:rPr>
                <w:sz w:val="18"/>
              </w:rPr>
              <w:t>Participant recipients</w:t>
            </w:r>
          </w:p>
        </w:tc>
        <w:tc>
          <w:tcPr>
            <w:tcW w:w="1461" w:type="dxa"/>
          </w:tcPr>
          <w:p w14:paraId="54308E79" w14:textId="77777777" w:rsidR="00143B91" w:rsidRDefault="00FE3BB7">
            <w:r>
              <w:rPr>
                <w:sz w:val="18"/>
              </w:rPr>
              <w:t>The system shall allow selecting Participants as recipients when event participants have been defined by registration.</w:t>
            </w:r>
          </w:p>
        </w:tc>
        <w:tc>
          <w:tcPr>
            <w:tcW w:w="1461" w:type="dxa"/>
          </w:tcPr>
          <w:p w14:paraId="65D6AD25" w14:textId="77777777" w:rsidR="00143B91" w:rsidRDefault="00FE3BB7">
            <w:r>
              <w:rPr>
                <w:sz w:val="18"/>
              </w:rPr>
              <w:t>p.64</w:t>
            </w:r>
          </w:p>
        </w:tc>
        <w:tc>
          <w:tcPr>
            <w:tcW w:w="1461" w:type="dxa"/>
          </w:tcPr>
          <w:p w14:paraId="77BD4193" w14:textId="77777777" w:rsidR="00143B91" w:rsidRDefault="00FE3BB7">
            <w:r>
              <w:rPr>
                <w:sz w:val="18"/>
              </w:rPr>
              <w:t>Business rule</w:t>
            </w:r>
          </w:p>
        </w:tc>
        <w:tc>
          <w:tcPr>
            <w:tcW w:w="1461" w:type="dxa"/>
          </w:tcPr>
          <w:p w14:paraId="32899C24" w14:textId="77777777" w:rsidR="00143B91" w:rsidRDefault="00FE3BB7">
            <w:r>
              <w:rPr>
                <w:sz w:val="18"/>
              </w:rPr>
              <w:t>High</w:t>
            </w:r>
          </w:p>
        </w:tc>
        <w:tc>
          <w:tcPr>
            <w:tcW w:w="1461" w:type="dxa"/>
          </w:tcPr>
          <w:p w14:paraId="6437CEBE" w14:textId="77777777" w:rsidR="00143B91" w:rsidRDefault="00FE3BB7">
            <w:r>
              <w:rPr>
                <w:sz w:val="18"/>
              </w:rPr>
              <w:t>Decision table</w:t>
            </w:r>
          </w:p>
        </w:tc>
      </w:tr>
      <w:tr w:rsidR="00143B91" w14:paraId="416C3EAB" w14:textId="77777777">
        <w:trPr>
          <w:jc w:val="center"/>
        </w:trPr>
        <w:tc>
          <w:tcPr>
            <w:tcW w:w="1461" w:type="dxa"/>
          </w:tcPr>
          <w:p w14:paraId="3314F77F" w14:textId="77777777" w:rsidR="00143B91" w:rsidRDefault="00FE3BB7">
            <w:r>
              <w:rPr>
                <w:sz w:val="18"/>
              </w:rPr>
              <w:t>REM-007</w:t>
            </w:r>
          </w:p>
        </w:tc>
        <w:tc>
          <w:tcPr>
            <w:tcW w:w="1461" w:type="dxa"/>
          </w:tcPr>
          <w:p w14:paraId="46679DF3" w14:textId="77777777" w:rsidR="00143B91" w:rsidRDefault="00FE3BB7">
            <w:r>
              <w:rPr>
                <w:sz w:val="18"/>
              </w:rPr>
              <w:t>Manual email recipients</w:t>
            </w:r>
          </w:p>
        </w:tc>
        <w:tc>
          <w:tcPr>
            <w:tcW w:w="1461" w:type="dxa"/>
          </w:tcPr>
          <w:p w14:paraId="102352D0" w14:textId="77777777" w:rsidR="00143B91" w:rsidRDefault="00FE3BB7">
            <w:r>
              <w:rPr>
                <w:sz w:val="18"/>
              </w:rPr>
              <w:t>The system shall allow manual entry of reminder recipient email addresses.</w:t>
            </w:r>
          </w:p>
        </w:tc>
        <w:tc>
          <w:tcPr>
            <w:tcW w:w="1461" w:type="dxa"/>
          </w:tcPr>
          <w:p w14:paraId="362CBFBE" w14:textId="77777777" w:rsidR="00143B91" w:rsidRDefault="00FE3BB7">
            <w:r>
              <w:rPr>
                <w:sz w:val="18"/>
              </w:rPr>
              <w:t>p.65</w:t>
            </w:r>
          </w:p>
        </w:tc>
        <w:tc>
          <w:tcPr>
            <w:tcW w:w="1461" w:type="dxa"/>
          </w:tcPr>
          <w:p w14:paraId="6DC4AF1E" w14:textId="77777777" w:rsidR="00143B91" w:rsidRDefault="00FE3BB7">
            <w:r>
              <w:rPr>
                <w:sz w:val="18"/>
              </w:rPr>
              <w:t>Functional</w:t>
            </w:r>
          </w:p>
        </w:tc>
        <w:tc>
          <w:tcPr>
            <w:tcW w:w="1461" w:type="dxa"/>
          </w:tcPr>
          <w:p w14:paraId="2D7EFC99" w14:textId="77777777" w:rsidR="00143B91" w:rsidRDefault="00FE3BB7">
            <w:r>
              <w:rPr>
                <w:sz w:val="18"/>
              </w:rPr>
              <w:t>High</w:t>
            </w:r>
          </w:p>
        </w:tc>
        <w:tc>
          <w:tcPr>
            <w:tcW w:w="1461" w:type="dxa"/>
          </w:tcPr>
          <w:p w14:paraId="7BAD463B" w14:textId="77777777" w:rsidR="00143B91" w:rsidRDefault="00FE3BB7">
            <w:r>
              <w:rPr>
                <w:sz w:val="18"/>
              </w:rPr>
              <w:t>ISP</w:t>
            </w:r>
          </w:p>
        </w:tc>
      </w:tr>
      <w:tr w:rsidR="00143B91" w14:paraId="2DBB7C79" w14:textId="77777777">
        <w:trPr>
          <w:jc w:val="center"/>
        </w:trPr>
        <w:tc>
          <w:tcPr>
            <w:tcW w:w="1461" w:type="dxa"/>
          </w:tcPr>
          <w:p w14:paraId="70ACFC10" w14:textId="77777777" w:rsidR="00143B91" w:rsidRDefault="00FE3BB7">
            <w:r>
              <w:rPr>
                <w:sz w:val="18"/>
              </w:rPr>
              <w:t>REM-008</w:t>
            </w:r>
          </w:p>
        </w:tc>
        <w:tc>
          <w:tcPr>
            <w:tcW w:w="1461" w:type="dxa"/>
          </w:tcPr>
          <w:p w14:paraId="374ED8C4" w14:textId="77777777" w:rsidR="00143B91" w:rsidRDefault="00FE3BB7">
            <w:r>
              <w:rPr>
                <w:sz w:val="18"/>
              </w:rPr>
              <w:t>Email line format</w:t>
            </w:r>
          </w:p>
        </w:tc>
        <w:tc>
          <w:tcPr>
            <w:tcW w:w="1461" w:type="dxa"/>
          </w:tcPr>
          <w:p w14:paraId="66DEA0DB" w14:textId="77777777" w:rsidR="00143B91" w:rsidRDefault="00FE3BB7">
            <w:r>
              <w:rPr>
                <w:sz w:val="18"/>
              </w:rPr>
              <w:t>The system shall require one manual recipient email address per line and shall not accept separators.</w:t>
            </w:r>
          </w:p>
        </w:tc>
        <w:tc>
          <w:tcPr>
            <w:tcW w:w="1461" w:type="dxa"/>
          </w:tcPr>
          <w:p w14:paraId="05CDE09B" w14:textId="77777777" w:rsidR="00143B91" w:rsidRDefault="00FE3BB7">
            <w:r>
              <w:rPr>
                <w:sz w:val="18"/>
              </w:rPr>
              <w:t>p.65</w:t>
            </w:r>
          </w:p>
        </w:tc>
        <w:tc>
          <w:tcPr>
            <w:tcW w:w="1461" w:type="dxa"/>
          </w:tcPr>
          <w:p w14:paraId="462E5521" w14:textId="77777777" w:rsidR="00143B91" w:rsidRDefault="00FE3BB7">
            <w:r>
              <w:rPr>
                <w:sz w:val="18"/>
              </w:rPr>
              <w:t>Validation</w:t>
            </w:r>
          </w:p>
        </w:tc>
        <w:tc>
          <w:tcPr>
            <w:tcW w:w="1461" w:type="dxa"/>
          </w:tcPr>
          <w:p w14:paraId="7A849D04" w14:textId="77777777" w:rsidR="00143B91" w:rsidRDefault="00FE3BB7">
            <w:r>
              <w:rPr>
                <w:sz w:val="18"/>
              </w:rPr>
              <w:t>High</w:t>
            </w:r>
          </w:p>
        </w:tc>
        <w:tc>
          <w:tcPr>
            <w:tcW w:w="1461" w:type="dxa"/>
          </w:tcPr>
          <w:p w14:paraId="4C888DFA" w14:textId="77777777" w:rsidR="00143B91" w:rsidRDefault="00FE3BB7">
            <w:r>
              <w:rPr>
                <w:sz w:val="18"/>
              </w:rPr>
              <w:t>ISP</w:t>
            </w:r>
          </w:p>
        </w:tc>
      </w:tr>
      <w:tr w:rsidR="00143B91" w14:paraId="0005F34C" w14:textId="77777777">
        <w:trPr>
          <w:jc w:val="center"/>
        </w:trPr>
        <w:tc>
          <w:tcPr>
            <w:tcW w:w="1461" w:type="dxa"/>
          </w:tcPr>
          <w:p w14:paraId="0CA300D5" w14:textId="77777777" w:rsidR="00143B91" w:rsidRDefault="00FE3BB7">
            <w:r>
              <w:rPr>
                <w:sz w:val="18"/>
              </w:rPr>
              <w:t>REM-009</w:t>
            </w:r>
          </w:p>
        </w:tc>
        <w:tc>
          <w:tcPr>
            <w:tcW w:w="1461" w:type="dxa"/>
          </w:tcPr>
          <w:p w14:paraId="64639ACE" w14:textId="77777777" w:rsidR="00143B91" w:rsidRDefault="00FE3BB7">
            <w:r>
              <w:rPr>
                <w:sz w:val="18"/>
              </w:rPr>
              <w:t>Sender selection</w:t>
            </w:r>
          </w:p>
        </w:tc>
        <w:tc>
          <w:tcPr>
            <w:tcW w:w="1461" w:type="dxa"/>
          </w:tcPr>
          <w:p w14:paraId="5C36D036" w14:textId="77777777" w:rsidR="00143B91" w:rsidRDefault="00FE3BB7">
            <w:r>
              <w:rPr>
                <w:sz w:val="18"/>
              </w:rPr>
              <w:t>The system shall allow selecting the sender address for the reminder email.</w:t>
            </w:r>
          </w:p>
        </w:tc>
        <w:tc>
          <w:tcPr>
            <w:tcW w:w="1461" w:type="dxa"/>
          </w:tcPr>
          <w:p w14:paraId="3DDE9FBA" w14:textId="77777777" w:rsidR="00143B91" w:rsidRDefault="00FE3BB7">
            <w:r>
              <w:rPr>
                <w:sz w:val="18"/>
              </w:rPr>
              <w:t>p.65</w:t>
            </w:r>
          </w:p>
        </w:tc>
        <w:tc>
          <w:tcPr>
            <w:tcW w:w="1461" w:type="dxa"/>
          </w:tcPr>
          <w:p w14:paraId="20A282EE" w14:textId="77777777" w:rsidR="00143B91" w:rsidRDefault="00FE3BB7">
            <w:r>
              <w:rPr>
                <w:sz w:val="18"/>
              </w:rPr>
              <w:t>Functional</w:t>
            </w:r>
          </w:p>
        </w:tc>
        <w:tc>
          <w:tcPr>
            <w:tcW w:w="1461" w:type="dxa"/>
          </w:tcPr>
          <w:p w14:paraId="1585AE91" w14:textId="77777777" w:rsidR="00143B91" w:rsidRDefault="00FE3BB7">
            <w:r>
              <w:rPr>
                <w:sz w:val="18"/>
              </w:rPr>
              <w:t>Medium</w:t>
            </w:r>
          </w:p>
        </w:tc>
        <w:tc>
          <w:tcPr>
            <w:tcW w:w="1461" w:type="dxa"/>
          </w:tcPr>
          <w:p w14:paraId="4486BCCE" w14:textId="77777777" w:rsidR="00143B91" w:rsidRDefault="00FE3BB7">
            <w:r>
              <w:rPr>
                <w:sz w:val="18"/>
              </w:rPr>
              <w:t>Decision table</w:t>
            </w:r>
          </w:p>
        </w:tc>
      </w:tr>
      <w:tr w:rsidR="00143B91" w14:paraId="56A68590" w14:textId="77777777">
        <w:trPr>
          <w:jc w:val="center"/>
        </w:trPr>
        <w:tc>
          <w:tcPr>
            <w:tcW w:w="1461" w:type="dxa"/>
          </w:tcPr>
          <w:p w14:paraId="7F535085" w14:textId="77777777" w:rsidR="00143B91" w:rsidRDefault="00FE3BB7">
            <w:r>
              <w:rPr>
                <w:sz w:val="18"/>
              </w:rPr>
              <w:t>REM-010</w:t>
            </w:r>
          </w:p>
        </w:tc>
        <w:tc>
          <w:tcPr>
            <w:tcW w:w="1461" w:type="dxa"/>
          </w:tcPr>
          <w:p w14:paraId="3A44FB13" w14:textId="77777777" w:rsidR="00143B91" w:rsidRDefault="00FE3BB7">
            <w:r>
              <w:rPr>
                <w:sz w:val="18"/>
              </w:rPr>
              <w:t>Reminder note</w:t>
            </w:r>
          </w:p>
        </w:tc>
        <w:tc>
          <w:tcPr>
            <w:tcW w:w="1461" w:type="dxa"/>
          </w:tcPr>
          <w:p w14:paraId="0360D9CE" w14:textId="77777777" w:rsidR="00143B91" w:rsidRDefault="00FE3BB7">
            <w:r>
              <w:rPr>
                <w:sz w:val="18"/>
              </w:rPr>
              <w:t>The system shall allow the manager to write text to include in the reminder email message.</w:t>
            </w:r>
          </w:p>
        </w:tc>
        <w:tc>
          <w:tcPr>
            <w:tcW w:w="1461" w:type="dxa"/>
          </w:tcPr>
          <w:p w14:paraId="35905568" w14:textId="77777777" w:rsidR="00143B91" w:rsidRDefault="00FE3BB7">
            <w:r>
              <w:rPr>
                <w:sz w:val="18"/>
              </w:rPr>
              <w:t>p.65</w:t>
            </w:r>
          </w:p>
        </w:tc>
        <w:tc>
          <w:tcPr>
            <w:tcW w:w="1461" w:type="dxa"/>
          </w:tcPr>
          <w:p w14:paraId="7D2938A4" w14:textId="77777777" w:rsidR="00143B91" w:rsidRDefault="00FE3BB7">
            <w:r>
              <w:rPr>
                <w:sz w:val="18"/>
              </w:rPr>
              <w:t>Functional</w:t>
            </w:r>
          </w:p>
        </w:tc>
        <w:tc>
          <w:tcPr>
            <w:tcW w:w="1461" w:type="dxa"/>
          </w:tcPr>
          <w:p w14:paraId="316EDED2" w14:textId="77777777" w:rsidR="00143B91" w:rsidRDefault="00FE3BB7">
            <w:r>
              <w:rPr>
                <w:sz w:val="18"/>
              </w:rPr>
              <w:t>Medium</w:t>
            </w:r>
          </w:p>
        </w:tc>
        <w:tc>
          <w:tcPr>
            <w:tcW w:w="1461" w:type="dxa"/>
          </w:tcPr>
          <w:p w14:paraId="0566DFDB" w14:textId="77777777" w:rsidR="00143B91" w:rsidRDefault="00FE3BB7">
            <w:r>
              <w:rPr>
                <w:sz w:val="18"/>
              </w:rPr>
              <w:t>ISP</w:t>
            </w:r>
          </w:p>
        </w:tc>
      </w:tr>
      <w:tr w:rsidR="00143B91" w14:paraId="2DB54AD5" w14:textId="77777777">
        <w:trPr>
          <w:jc w:val="center"/>
        </w:trPr>
        <w:tc>
          <w:tcPr>
            <w:tcW w:w="1461" w:type="dxa"/>
          </w:tcPr>
          <w:p w14:paraId="4D5EB735" w14:textId="77777777" w:rsidR="00143B91" w:rsidRDefault="00FE3BB7">
            <w:r>
              <w:rPr>
                <w:sz w:val="18"/>
              </w:rPr>
              <w:t>REM-011</w:t>
            </w:r>
          </w:p>
        </w:tc>
        <w:tc>
          <w:tcPr>
            <w:tcW w:w="1461" w:type="dxa"/>
          </w:tcPr>
          <w:p w14:paraId="45A75A8C" w14:textId="77777777" w:rsidR="00143B91" w:rsidRDefault="00FE3BB7">
            <w:r>
              <w:rPr>
                <w:sz w:val="18"/>
              </w:rPr>
              <w:t>Include agenda</w:t>
            </w:r>
          </w:p>
        </w:tc>
        <w:tc>
          <w:tcPr>
            <w:tcW w:w="1461" w:type="dxa"/>
          </w:tcPr>
          <w:p w14:paraId="40499516" w14:textId="77777777" w:rsidR="00143B91" w:rsidRDefault="00FE3BB7">
            <w:r>
              <w:rPr>
                <w:sz w:val="18"/>
              </w:rPr>
              <w:t xml:space="preserve">The system shall allow the </w:t>
            </w:r>
            <w:r>
              <w:rPr>
                <w:sz w:val="18"/>
              </w:rPr>
              <w:lastRenderedPageBreak/>
              <w:t>manager to include the event agenda in the reminder email.</w:t>
            </w:r>
          </w:p>
        </w:tc>
        <w:tc>
          <w:tcPr>
            <w:tcW w:w="1461" w:type="dxa"/>
          </w:tcPr>
          <w:p w14:paraId="61E939DE" w14:textId="77777777" w:rsidR="00143B91" w:rsidRDefault="00FE3BB7">
            <w:r>
              <w:rPr>
                <w:sz w:val="18"/>
              </w:rPr>
              <w:lastRenderedPageBreak/>
              <w:t>p.65</w:t>
            </w:r>
          </w:p>
        </w:tc>
        <w:tc>
          <w:tcPr>
            <w:tcW w:w="1461" w:type="dxa"/>
          </w:tcPr>
          <w:p w14:paraId="4B5DE16C" w14:textId="77777777" w:rsidR="00143B91" w:rsidRDefault="00FE3BB7">
            <w:r>
              <w:rPr>
                <w:sz w:val="18"/>
              </w:rPr>
              <w:t>Functional</w:t>
            </w:r>
          </w:p>
        </w:tc>
        <w:tc>
          <w:tcPr>
            <w:tcW w:w="1461" w:type="dxa"/>
          </w:tcPr>
          <w:p w14:paraId="6B9DDC06" w14:textId="77777777" w:rsidR="00143B91" w:rsidRDefault="00FE3BB7">
            <w:r>
              <w:rPr>
                <w:sz w:val="18"/>
              </w:rPr>
              <w:t>Medium</w:t>
            </w:r>
          </w:p>
        </w:tc>
        <w:tc>
          <w:tcPr>
            <w:tcW w:w="1461" w:type="dxa"/>
          </w:tcPr>
          <w:p w14:paraId="220ED2AF" w14:textId="77777777" w:rsidR="00143B91" w:rsidRDefault="00FE3BB7">
            <w:r>
              <w:rPr>
                <w:sz w:val="18"/>
              </w:rPr>
              <w:t>Decision table</w:t>
            </w:r>
          </w:p>
        </w:tc>
      </w:tr>
      <w:tr w:rsidR="00143B91" w14:paraId="69C7563A" w14:textId="77777777">
        <w:trPr>
          <w:jc w:val="center"/>
        </w:trPr>
        <w:tc>
          <w:tcPr>
            <w:tcW w:w="1461" w:type="dxa"/>
          </w:tcPr>
          <w:p w14:paraId="1F049D41" w14:textId="77777777" w:rsidR="00143B91" w:rsidRDefault="00FE3BB7">
            <w:r>
              <w:rPr>
                <w:sz w:val="18"/>
              </w:rPr>
              <w:t>REM-012</w:t>
            </w:r>
          </w:p>
        </w:tc>
        <w:tc>
          <w:tcPr>
            <w:tcW w:w="1461" w:type="dxa"/>
          </w:tcPr>
          <w:p w14:paraId="0F119238" w14:textId="77777777" w:rsidR="00143B91" w:rsidRDefault="00FE3BB7">
            <w:r>
              <w:rPr>
                <w:sz w:val="18"/>
              </w:rPr>
              <w:t>Save reminder</w:t>
            </w:r>
          </w:p>
        </w:tc>
        <w:tc>
          <w:tcPr>
            <w:tcW w:w="1461" w:type="dxa"/>
          </w:tcPr>
          <w:p w14:paraId="30232C63" w14:textId="77777777" w:rsidR="00143B91" w:rsidRDefault="00FE3BB7">
            <w:r>
              <w:rPr>
                <w:sz w:val="18"/>
              </w:rPr>
              <w:t>The system shall save the reminder configuration when the user clicks Save with valid data.</w:t>
            </w:r>
          </w:p>
        </w:tc>
        <w:tc>
          <w:tcPr>
            <w:tcW w:w="1461" w:type="dxa"/>
          </w:tcPr>
          <w:p w14:paraId="506A94BA" w14:textId="77777777" w:rsidR="00143B91" w:rsidRDefault="00FE3BB7">
            <w:r>
              <w:rPr>
                <w:sz w:val="18"/>
              </w:rPr>
              <w:t>p.65</w:t>
            </w:r>
          </w:p>
        </w:tc>
        <w:tc>
          <w:tcPr>
            <w:tcW w:w="1461" w:type="dxa"/>
          </w:tcPr>
          <w:p w14:paraId="23D87758" w14:textId="77777777" w:rsidR="00143B91" w:rsidRDefault="00FE3BB7">
            <w:r>
              <w:rPr>
                <w:sz w:val="18"/>
              </w:rPr>
              <w:t>Functional</w:t>
            </w:r>
          </w:p>
        </w:tc>
        <w:tc>
          <w:tcPr>
            <w:tcW w:w="1461" w:type="dxa"/>
          </w:tcPr>
          <w:p w14:paraId="4267214B" w14:textId="77777777" w:rsidR="00143B91" w:rsidRDefault="00FE3BB7">
            <w:r>
              <w:rPr>
                <w:sz w:val="18"/>
              </w:rPr>
              <w:t>High</w:t>
            </w:r>
          </w:p>
        </w:tc>
        <w:tc>
          <w:tcPr>
            <w:tcW w:w="1461" w:type="dxa"/>
          </w:tcPr>
          <w:p w14:paraId="0975082D" w14:textId="77777777" w:rsidR="00143B91" w:rsidRDefault="00FE3BB7">
            <w:r>
              <w:rPr>
                <w:sz w:val="18"/>
              </w:rPr>
              <w:t>Use case</w:t>
            </w:r>
          </w:p>
        </w:tc>
      </w:tr>
    </w:tbl>
    <w:p w14:paraId="1F43CB89" w14:textId="77777777" w:rsidR="00143B91" w:rsidRDefault="00143B91"/>
    <w:p w14:paraId="06E3FFCB" w14:textId="77777777" w:rsidR="00143B91" w:rsidRDefault="00FE3BB7">
      <w:pPr>
        <w:pStyle w:val="Heading3"/>
      </w:pPr>
      <w:bookmarkStart w:id="16" w:name="_Toc228288136"/>
      <w:r>
        <w:t>2.1.1 Requirements Traceability Preparation</w:t>
      </w:r>
      <w:bookmarkEnd w:id="16"/>
    </w:p>
    <w:tbl>
      <w:tblPr>
        <w:tblStyle w:val="TableGrid"/>
        <w:tblW w:w="0" w:type="auto"/>
        <w:jc w:val="center"/>
        <w:tblLook w:val="04A0" w:firstRow="1" w:lastRow="0" w:firstColumn="1" w:lastColumn="0" w:noHBand="0" w:noVBand="1"/>
      </w:tblPr>
      <w:tblGrid>
        <w:gridCol w:w="3404"/>
        <w:gridCol w:w="3405"/>
        <w:gridCol w:w="3405"/>
      </w:tblGrid>
      <w:tr w:rsidR="00143B91" w14:paraId="3404164F" w14:textId="77777777">
        <w:trPr>
          <w:jc w:val="center"/>
        </w:trPr>
        <w:tc>
          <w:tcPr>
            <w:tcW w:w="3408" w:type="dxa"/>
            <w:shd w:val="clear" w:color="auto" w:fill="D9EAF7"/>
          </w:tcPr>
          <w:p w14:paraId="73D8CAFC" w14:textId="77777777" w:rsidR="00143B91" w:rsidRDefault="00FE3BB7">
            <w:r>
              <w:rPr>
                <w:b/>
                <w:sz w:val="18"/>
              </w:rPr>
              <w:t>Feature Group</w:t>
            </w:r>
          </w:p>
        </w:tc>
        <w:tc>
          <w:tcPr>
            <w:tcW w:w="3408" w:type="dxa"/>
            <w:shd w:val="clear" w:color="auto" w:fill="D9EAF7"/>
          </w:tcPr>
          <w:p w14:paraId="5EF0273F" w14:textId="77777777" w:rsidR="00143B91" w:rsidRDefault="00FE3BB7">
            <w:r>
              <w:rPr>
                <w:b/>
                <w:sz w:val="18"/>
              </w:rPr>
              <w:t>Requirement IDs</w:t>
            </w:r>
          </w:p>
        </w:tc>
        <w:tc>
          <w:tcPr>
            <w:tcW w:w="3408" w:type="dxa"/>
            <w:shd w:val="clear" w:color="auto" w:fill="D9EAF7"/>
          </w:tcPr>
          <w:p w14:paraId="3E1E85E9" w14:textId="77777777" w:rsidR="00143B91" w:rsidRDefault="00FE3BB7">
            <w:r>
              <w:rPr>
                <w:b/>
                <w:sz w:val="18"/>
              </w:rPr>
              <w:t>Suggested Test Design Technique</w:t>
            </w:r>
          </w:p>
        </w:tc>
      </w:tr>
      <w:tr w:rsidR="00143B91" w14:paraId="12B7FDFF" w14:textId="77777777">
        <w:trPr>
          <w:jc w:val="center"/>
        </w:trPr>
        <w:tc>
          <w:tcPr>
            <w:tcW w:w="3408" w:type="dxa"/>
          </w:tcPr>
          <w:p w14:paraId="1BD8A64C" w14:textId="77777777" w:rsidR="00143B91" w:rsidRDefault="00FE3BB7">
            <w:r>
              <w:rPr>
                <w:sz w:val="18"/>
              </w:rPr>
              <w:t>Create lecture</w:t>
            </w:r>
          </w:p>
        </w:tc>
        <w:tc>
          <w:tcPr>
            <w:tcW w:w="3408" w:type="dxa"/>
          </w:tcPr>
          <w:p w14:paraId="61708407" w14:textId="77777777" w:rsidR="00143B91" w:rsidRDefault="00FE3BB7">
            <w:r>
              <w:rPr>
                <w:sz w:val="18"/>
              </w:rPr>
              <w:t>LEC-001 to LEC-021</w:t>
            </w:r>
          </w:p>
        </w:tc>
        <w:tc>
          <w:tcPr>
            <w:tcW w:w="3408" w:type="dxa"/>
          </w:tcPr>
          <w:p w14:paraId="3485F941" w14:textId="77777777" w:rsidR="00143B91" w:rsidRDefault="00FE3BB7">
            <w:r>
              <w:rPr>
                <w:sz w:val="18"/>
              </w:rPr>
              <w:t>Use case testing, ISP, decision tables</w:t>
            </w:r>
          </w:p>
        </w:tc>
      </w:tr>
      <w:tr w:rsidR="00143B91" w14:paraId="1ED6C730" w14:textId="77777777">
        <w:trPr>
          <w:jc w:val="center"/>
        </w:trPr>
        <w:tc>
          <w:tcPr>
            <w:tcW w:w="3408" w:type="dxa"/>
          </w:tcPr>
          <w:p w14:paraId="3797C8C6" w14:textId="77777777" w:rsidR="00143B91" w:rsidRDefault="00FE3BB7">
            <w:r>
              <w:rPr>
                <w:sz w:val="18"/>
              </w:rPr>
              <w:t>Event actions</w:t>
            </w:r>
          </w:p>
        </w:tc>
        <w:tc>
          <w:tcPr>
            <w:tcW w:w="3408" w:type="dxa"/>
          </w:tcPr>
          <w:p w14:paraId="54FE230E" w14:textId="77777777" w:rsidR="00143B91" w:rsidRDefault="00FE3BB7">
            <w:r>
              <w:rPr>
                <w:sz w:val="18"/>
              </w:rPr>
              <w:t>LEC-022 to LEC-026</w:t>
            </w:r>
          </w:p>
        </w:tc>
        <w:tc>
          <w:tcPr>
            <w:tcW w:w="3408" w:type="dxa"/>
          </w:tcPr>
          <w:p w14:paraId="3493A2BC" w14:textId="77777777" w:rsidR="00143B91" w:rsidRDefault="00FE3BB7">
            <w:r>
              <w:rPr>
                <w:sz w:val="18"/>
              </w:rPr>
              <w:t>State transition testing</w:t>
            </w:r>
          </w:p>
        </w:tc>
      </w:tr>
      <w:tr w:rsidR="00143B91" w14:paraId="00973A67" w14:textId="77777777">
        <w:trPr>
          <w:jc w:val="center"/>
        </w:trPr>
        <w:tc>
          <w:tcPr>
            <w:tcW w:w="3408" w:type="dxa"/>
          </w:tcPr>
          <w:p w14:paraId="30A43B74" w14:textId="77777777" w:rsidR="00143B91" w:rsidRDefault="00FE3BB7">
            <w:r>
              <w:rPr>
                <w:sz w:val="18"/>
              </w:rPr>
              <w:t>Lecture materials</w:t>
            </w:r>
          </w:p>
        </w:tc>
        <w:tc>
          <w:tcPr>
            <w:tcW w:w="3408" w:type="dxa"/>
          </w:tcPr>
          <w:p w14:paraId="2789A1C4" w14:textId="77777777" w:rsidR="00143B91" w:rsidRDefault="00FE3BB7">
            <w:r>
              <w:rPr>
                <w:sz w:val="18"/>
              </w:rPr>
              <w:t>LEC-027 to LEC-035</w:t>
            </w:r>
          </w:p>
        </w:tc>
        <w:tc>
          <w:tcPr>
            <w:tcW w:w="3408" w:type="dxa"/>
          </w:tcPr>
          <w:p w14:paraId="660FA0C3" w14:textId="77777777" w:rsidR="00143B91" w:rsidRDefault="00FE3BB7">
            <w:r>
              <w:rPr>
                <w:sz w:val="18"/>
              </w:rPr>
              <w:t>Use case testing, ISP, decision tables</w:t>
            </w:r>
          </w:p>
        </w:tc>
      </w:tr>
      <w:tr w:rsidR="00143B91" w14:paraId="1A5723FA" w14:textId="77777777">
        <w:trPr>
          <w:jc w:val="center"/>
        </w:trPr>
        <w:tc>
          <w:tcPr>
            <w:tcW w:w="3408" w:type="dxa"/>
          </w:tcPr>
          <w:p w14:paraId="44A82190" w14:textId="77777777" w:rsidR="00143B91" w:rsidRDefault="00FE3BB7">
            <w:r>
              <w:rPr>
                <w:sz w:val="18"/>
              </w:rPr>
              <w:t>Create reminder</w:t>
            </w:r>
          </w:p>
        </w:tc>
        <w:tc>
          <w:tcPr>
            <w:tcW w:w="3408" w:type="dxa"/>
          </w:tcPr>
          <w:p w14:paraId="011C683C" w14:textId="77777777" w:rsidR="00143B91" w:rsidRDefault="00FE3BB7">
            <w:r>
              <w:rPr>
                <w:sz w:val="18"/>
              </w:rPr>
              <w:t>REM-001 to REM-012</w:t>
            </w:r>
          </w:p>
        </w:tc>
        <w:tc>
          <w:tcPr>
            <w:tcW w:w="3408" w:type="dxa"/>
          </w:tcPr>
          <w:p w14:paraId="39D77959" w14:textId="77777777" w:rsidR="00143B91" w:rsidRDefault="00FE3BB7">
            <w:r>
              <w:rPr>
                <w:sz w:val="18"/>
              </w:rPr>
              <w:t>Use case testing, ISP, decision tables</w:t>
            </w:r>
          </w:p>
        </w:tc>
      </w:tr>
    </w:tbl>
    <w:p w14:paraId="1C0BE831" w14:textId="77777777" w:rsidR="00143B91" w:rsidRDefault="00143B91"/>
    <w:p w14:paraId="0FD76663" w14:textId="77777777" w:rsidR="00143B91" w:rsidRDefault="00FE3BB7">
      <w:pPr>
        <w:pStyle w:val="Heading3"/>
      </w:pPr>
      <w:bookmarkStart w:id="17" w:name="_Toc228288137"/>
      <w:r>
        <w:t>2.1.2 Initial Input Space Partitions</w:t>
      </w:r>
      <w:bookmarkEnd w:id="17"/>
    </w:p>
    <w:tbl>
      <w:tblPr>
        <w:tblStyle w:val="TableGrid"/>
        <w:tblW w:w="0" w:type="auto"/>
        <w:jc w:val="center"/>
        <w:tblLook w:val="04A0" w:firstRow="1" w:lastRow="0" w:firstColumn="1" w:lastColumn="0" w:noHBand="0" w:noVBand="1"/>
      </w:tblPr>
      <w:tblGrid>
        <w:gridCol w:w="2554"/>
        <w:gridCol w:w="2553"/>
        <w:gridCol w:w="2554"/>
        <w:gridCol w:w="2553"/>
      </w:tblGrid>
      <w:tr w:rsidR="00143B91" w14:paraId="67FAD6E0" w14:textId="77777777">
        <w:trPr>
          <w:jc w:val="center"/>
        </w:trPr>
        <w:tc>
          <w:tcPr>
            <w:tcW w:w="2556" w:type="dxa"/>
            <w:shd w:val="clear" w:color="auto" w:fill="D9EAF7"/>
          </w:tcPr>
          <w:p w14:paraId="557F9B7C" w14:textId="77777777" w:rsidR="00143B91" w:rsidRDefault="00FE3BB7">
            <w:r>
              <w:rPr>
                <w:b/>
                <w:sz w:val="18"/>
              </w:rPr>
              <w:t>Input/Characteristic</w:t>
            </w:r>
          </w:p>
        </w:tc>
        <w:tc>
          <w:tcPr>
            <w:tcW w:w="2556" w:type="dxa"/>
            <w:shd w:val="clear" w:color="auto" w:fill="D9EAF7"/>
          </w:tcPr>
          <w:p w14:paraId="1B7CD4BE" w14:textId="77777777" w:rsidR="00143B91" w:rsidRDefault="00FE3BB7">
            <w:r>
              <w:rPr>
                <w:b/>
                <w:sz w:val="18"/>
              </w:rPr>
              <w:t>Valid Blocks</w:t>
            </w:r>
          </w:p>
        </w:tc>
        <w:tc>
          <w:tcPr>
            <w:tcW w:w="2556" w:type="dxa"/>
            <w:shd w:val="clear" w:color="auto" w:fill="D9EAF7"/>
          </w:tcPr>
          <w:p w14:paraId="1EFA37B2" w14:textId="77777777" w:rsidR="00143B91" w:rsidRDefault="00FE3BB7">
            <w:r>
              <w:rPr>
                <w:b/>
                <w:sz w:val="18"/>
              </w:rPr>
              <w:t>Invalid/Special Blocks</w:t>
            </w:r>
          </w:p>
        </w:tc>
        <w:tc>
          <w:tcPr>
            <w:tcW w:w="2556" w:type="dxa"/>
            <w:shd w:val="clear" w:color="auto" w:fill="D9EAF7"/>
          </w:tcPr>
          <w:p w14:paraId="003763C3" w14:textId="77777777" w:rsidR="00143B91" w:rsidRDefault="00FE3BB7">
            <w:r>
              <w:rPr>
                <w:b/>
                <w:sz w:val="18"/>
              </w:rPr>
              <w:t>Related Requirements</w:t>
            </w:r>
          </w:p>
        </w:tc>
      </w:tr>
      <w:tr w:rsidR="00143B91" w14:paraId="788AA774" w14:textId="77777777">
        <w:trPr>
          <w:jc w:val="center"/>
        </w:trPr>
        <w:tc>
          <w:tcPr>
            <w:tcW w:w="2556" w:type="dxa"/>
          </w:tcPr>
          <w:p w14:paraId="1D124192" w14:textId="77777777" w:rsidR="00143B91" w:rsidRDefault="00FE3BB7">
            <w:r>
              <w:rPr>
                <w:sz w:val="18"/>
              </w:rPr>
              <w:t>Lecture title</w:t>
            </w:r>
          </w:p>
        </w:tc>
        <w:tc>
          <w:tcPr>
            <w:tcW w:w="2556" w:type="dxa"/>
          </w:tcPr>
          <w:p w14:paraId="606A3902" w14:textId="77777777" w:rsidR="00143B91" w:rsidRDefault="00FE3BB7">
            <w:r>
              <w:rPr>
                <w:sz w:val="18"/>
              </w:rPr>
              <w:t>Non-empty normal title; long title; title with numbers</w:t>
            </w:r>
          </w:p>
        </w:tc>
        <w:tc>
          <w:tcPr>
            <w:tcW w:w="2556" w:type="dxa"/>
          </w:tcPr>
          <w:p w14:paraId="6619D9B1" w14:textId="77777777" w:rsidR="00143B91" w:rsidRDefault="00FE3BB7">
            <w:r>
              <w:rPr>
                <w:sz w:val="18"/>
              </w:rPr>
              <w:t>Empty title; whitespace-only title; special characters</w:t>
            </w:r>
          </w:p>
        </w:tc>
        <w:tc>
          <w:tcPr>
            <w:tcW w:w="2556" w:type="dxa"/>
          </w:tcPr>
          <w:p w14:paraId="08C13E96" w14:textId="77777777" w:rsidR="00143B91" w:rsidRDefault="00FE3BB7">
            <w:r>
              <w:rPr>
                <w:sz w:val="18"/>
              </w:rPr>
              <w:t>LEC-003</w:t>
            </w:r>
          </w:p>
        </w:tc>
      </w:tr>
      <w:tr w:rsidR="00143B91" w14:paraId="535BC651" w14:textId="77777777">
        <w:trPr>
          <w:jc w:val="center"/>
        </w:trPr>
        <w:tc>
          <w:tcPr>
            <w:tcW w:w="2556" w:type="dxa"/>
          </w:tcPr>
          <w:p w14:paraId="7A46F85C" w14:textId="77777777" w:rsidR="00143B91" w:rsidRDefault="00FE3BB7">
            <w:r>
              <w:rPr>
                <w:sz w:val="18"/>
              </w:rPr>
              <w:t>Date/time/duration</w:t>
            </w:r>
          </w:p>
        </w:tc>
        <w:tc>
          <w:tcPr>
            <w:tcW w:w="2556" w:type="dxa"/>
          </w:tcPr>
          <w:p w14:paraId="0FB2DEEE" w14:textId="77777777" w:rsidR="00143B91" w:rsidRDefault="00FE3BB7">
            <w:r>
              <w:rPr>
                <w:sz w:val="18"/>
              </w:rPr>
              <w:t>Future date; same-day date; multiple occurrences; positive duration</w:t>
            </w:r>
          </w:p>
        </w:tc>
        <w:tc>
          <w:tcPr>
            <w:tcW w:w="2556" w:type="dxa"/>
          </w:tcPr>
          <w:p w14:paraId="5C1F0D87" w14:textId="77777777" w:rsidR="00143B91" w:rsidRDefault="00FE3BB7">
            <w:r>
              <w:rPr>
                <w:sz w:val="18"/>
              </w:rPr>
              <w:t>Past date where disallowed; empty date; zero/negative duration; invalid time</w:t>
            </w:r>
          </w:p>
        </w:tc>
        <w:tc>
          <w:tcPr>
            <w:tcW w:w="2556" w:type="dxa"/>
          </w:tcPr>
          <w:p w14:paraId="2E56CF4F" w14:textId="77777777" w:rsidR="00143B91" w:rsidRDefault="00FE3BB7">
            <w:r>
              <w:rPr>
                <w:sz w:val="18"/>
              </w:rPr>
              <w:t>LEC-004, LEC-005</w:t>
            </w:r>
          </w:p>
        </w:tc>
      </w:tr>
      <w:tr w:rsidR="00143B91" w14:paraId="6DFB7E8C" w14:textId="77777777">
        <w:trPr>
          <w:jc w:val="center"/>
        </w:trPr>
        <w:tc>
          <w:tcPr>
            <w:tcW w:w="2556" w:type="dxa"/>
          </w:tcPr>
          <w:p w14:paraId="02D3E93F" w14:textId="77777777" w:rsidR="00143B91" w:rsidRDefault="00FE3BB7">
            <w:r>
              <w:rPr>
                <w:sz w:val="18"/>
              </w:rPr>
              <w:t>Speaker</w:t>
            </w:r>
          </w:p>
        </w:tc>
        <w:tc>
          <w:tcPr>
            <w:tcW w:w="2556" w:type="dxa"/>
          </w:tcPr>
          <w:p w14:paraId="16A7C4DF" w14:textId="77777777" w:rsidR="00143B91" w:rsidRDefault="00FE3BB7">
            <w:r>
              <w:rPr>
                <w:sz w:val="18"/>
              </w:rPr>
              <w:t>Existing user; manually entered name and valid email</w:t>
            </w:r>
          </w:p>
        </w:tc>
        <w:tc>
          <w:tcPr>
            <w:tcW w:w="2556" w:type="dxa"/>
          </w:tcPr>
          <w:p w14:paraId="3D384E38" w14:textId="77777777" w:rsidR="00143B91" w:rsidRDefault="00FE3BB7">
            <w:r>
              <w:rPr>
                <w:sz w:val="18"/>
              </w:rPr>
              <w:t>Unknown search result; missing email; malformed email</w:t>
            </w:r>
          </w:p>
        </w:tc>
        <w:tc>
          <w:tcPr>
            <w:tcW w:w="2556" w:type="dxa"/>
          </w:tcPr>
          <w:p w14:paraId="341D9575" w14:textId="77777777" w:rsidR="00143B91" w:rsidRDefault="00FE3BB7">
            <w:r>
              <w:rPr>
                <w:sz w:val="18"/>
              </w:rPr>
              <w:t>LEC-009 to LEC-011</w:t>
            </w:r>
          </w:p>
        </w:tc>
      </w:tr>
      <w:tr w:rsidR="00143B91" w14:paraId="6E8113DD" w14:textId="77777777">
        <w:trPr>
          <w:jc w:val="center"/>
        </w:trPr>
        <w:tc>
          <w:tcPr>
            <w:tcW w:w="2556" w:type="dxa"/>
          </w:tcPr>
          <w:p w14:paraId="6432A0EA" w14:textId="77777777" w:rsidR="00143B91" w:rsidRDefault="00FE3BB7">
            <w:r>
              <w:rPr>
                <w:sz w:val="18"/>
              </w:rPr>
              <w:t>Protection mode</w:t>
            </w:r>
          </w:p>
        </w:tc>
        <w:tc>
          <w:tcPr>
            <w:tcW w:w="2556" w:type="dxa"/>
          </w:tcPr>
          <w:p w14:paraId="05542C1E" w14:textId="77777777" w:rsidR="00143B91" w:rsidRDefault="00FE3BB7">
            <w:r>
              <w:rPr>
                <w:sz w:val="18"/>
              </w:rPr>
              <w:t>Public; Inheriting; Protected</w:t>
            </w:r>
          </w:p>
        </w:tc>
        <w:tc>
          <w:tcPr>
            <w:tcW w:w="2556" w:type="dxa"/>
          </w:tcPr>
          <w:p w14:paraId="092D3F16" w14:textId="77777777" w:rsidR="00143B91" w:rsidRDefault="00FE3BB7">
            <w:r>
              <w:rPr>
                <w:sz w:val="18"/>
              </w:rPr>
              <w:t>Unauthorized change; restricted category conflicts</w:t>
            </w:r>
          </w:p>
        </w:tc>
        <w:tc>
          <w:tcPr>
            <w:tcW w:w="2556" w:type="dxa"/>
          </w:tcPr>
          <w:p w14:paraId="27D9EDB5" w14:textId="77777777" w:rsidR="00143B91" w:rsidRDefault="00FE3BB7">
            <w:r>
              <w:rPr>
                <w:sz w:val="18"/>
              </w:rPr>
              <w:t>LEC-013 to LEC-016</w:t>
            </w:r>
          </w:p>
        </w:tc>
      </w:tr>
      <w:tr w:rsidR="00143B91" w14:paraId="01E88D57" w14:textId="77777777">
        <w:trPr>
          <w:jc w:val="center"/>
        </w:trPr>
        <w:tc>
          <w:tcPr>
            <w:tcW w:w="2556" w:type="dxa"/>
          </w:tcPr>
          <w:p w14:paraId="68E400B1" w14:textId="77777777" w:rsidR="00143B91" w:rsidRDefault="00FE3BB7">
            <w:r>
              <w:rPr>
                <w:sz w:val="18"/>
              </w:rPr>
              <w:t>Material</w:t>
            </w:r>
          </w:p>
        </w:tc>
        <w:tc>
          <w:tcPr>
            <w:tcW w:w="2556" w:type="dxa"/>
          </w:tcPr>
          <w:p w14:paraId="0DFB6670" w14:textId="77777777" w:rsidR="00143B91" w:rsidRDefault="00FE3BB7">
            <w:r>
              <w:rPr>
                <w:sz w:val="18"/>
              </w:rPr>
              <w:t>Supported file; link URL; folder name; convert-to-PDF selected/not selected</w:t>
            </w:r>
          </w:p>
        </w:tc>
        <w:tc>
          <w:tcPr>
            <w:tcW w:w="2556" w:type="dxa"/>
          </w:tcPr>
          <w:p w14:paraId="00958BE4" w14:textId="77777777" w:rsidR="00143B91" w:rsidRDefault="00FE3BB7">
            <w:r>
              <w:rPr>
                <w:sz w:val="18"/>
              </w:rPr>
              <w:t>Unsupported file; oversized file; invalid URL; duplicate folder</w:t>
            </w:r>
          </w:p>
        </w:tc>
        <w:tc>
          <w:tcPr>
            <w:tcW w:w="2556" w:type="dxa"/>
          </w:tcPr>
          <w:p w14:paraId="04245BF6" w14:textId="77777777" w:rsidR="00143B91" w:rsidRDefault="00FE3BB7">
            <w:r>
              <w:rPr>
                <w:sz w:val="18"/>
              </w:rPr>
              <w:t>LEC-027 to LEC-035</w:t>
            </w:r>
          </w:p>
        </w:tc>
      </w:tr>
      <w:tr w:rsidR="00143B91" w14:paraId="279C7AD1" w14:textId="77777777">
        <w:trPr>
          <w:jc w:val="center"/>
        </w:trPr>
        <w:tc>
          <w:tcPr>
            <w:tcW w:w="2556" w:type="dxa"/>
          </w:tcPr>
          <w:p w14:paraId="5182FE95" w14:textId="77777777" w:rsidR="00143B91" w:rsidRDefault="00FE3BB7">
            <w:r>
              <w:rPr>
                <w:sz w:val="18"/>
              </w:rPr>
              <w:t>Reminder time</w:t>
            </w:r>
          </w:p>
        </w:tc>
        <w:tc>
          <w:tcPr>
            <w:tcW w:w="2556" w:type="dxa"/>
          </w:tcPr>
          <w:p w14:paraId="296D68A2" w14:textId="77777777" w:rsidR="00143B91" w:rsidRDefault="00FE3BB7">
            <w:r>
              <w:rPr>
                <w:sz w:val="18"/>
              </w:rPr>
              <w:t>Relative hours/days; fixed future date/time; immediate</w:t>
            </w:r>
          </w:p>
        </w:tc>
        <w:tc>
          <w:tcPr>
            <w:tcW w:w="2556" w:type="dxa"/>
          </w:tcPr>
          <w:p w14:paraId="6553E757" w14:textId="77777777" w:rsidR="00143B91" w:rsidRDefault="00FE3BB7">
            <w:r>
              <w:rPr>
                <w:sz w:val="18"/>
              </w:rPr>
              <w:t>Missing schedule; invalid fixed date; negative offset</w:t>
            </w:r>
          </w:p>
        </w:tc>
        <w:tc>
          <w:tcPr>
            <w:tcW w:w="2556" w:type="dxa"/>
          </w:tcPr>
          <w:p w14:paraId="5EDEE24D" w14:textId="77777777" w:rsidR="00143B91" w:rsidRDefault="00FE3BB7">
            <w:r>
              <w:rPr>
                <w:sz w:val="18"/>
              </w:rPr>
              <w:t>REM-003 to REM-005</w:t>
            </w:r>
          </w:p>
        </w:tc>
      </w:tr>
      <w:tr w:rsidR="00143B91" w14:paraId="7906BA4E" w14:textId="77777777">
        <w:trPr>
          <w:jc w:val="center"/>
        </w:trPr>
        <w:tc>
          <w:tcPr>
            <w:tcW w:w="2556" w:type="dxa"/>
          </w:tcPr>
          <w:p w14:paraId="39206B68" w14:textId="77777777" w:rsidR="00143B91" w:rsidRDefault="00FE3BB7">
            <w:r>
              <w:rPr>
                <w:sz w:val="18"/>
              </w:rPr>
              <w:t>Reminder recipients</w:t>
            </w:r>
          </w:p>
        </w:tc>
        <w:tc>
          <w:tcPr>
            <w:tcW w:w="2556" w:type="dxa"/>
          </w:tcPr>
          <w:p w14:paraId="2BC55990" w14:textId="77777777" w:rsidR="00143B91" w:rsidRDefault="00FE3BB7">
            <w:r>
              <w:rPr>
                <w:sz w:val="18"/>
              </w:rPr>
              <w:t>Participants; one valid email per line; combined participants and manual emails</w:t>
            </w:r>
          </w:p>
        </w:tc>
        <w:tc>
          <w:tcPr>
            <w:tcW w:w="2556" w:type="dxa"/>
          </w:tcPr>
          <w:p w14:paraId="4D09A88D" w14:textId="77777777" w:rsidR="00143B91" w:rsidRDefault="00FE3BB7">
            <w:r>
              <w:rPr>
                <w:sz w:val="18"/>
              </w:rPr>
              <w:t>No recipients; malformed email; comma/semicolon-separated emails</w:t>
            </w:r>
          </w:p>
        </w:tc>
        <w:tc>
          <w:tcPr>
            <w:tcW w:w="2556" w:type="dxa"/>
          </w:tcPr>
          <w:p w14:paraId="06940EC1" w14:textId="77777777" w:rsidR="00143B91" w:rsidRDefault="00FE3BB7">
            <w:r>
              <w:rPr>
                <w:sz w:val="18"/>
              </w:rPr>
              <w:t>REM-006 to REM-008</w:t>
            </w:r>
          </w:p>
        </w:tc>
      </w:tr>
    </w:tbl>
    <w:p w14:paraId="12264B62" w14:textId="77777777" w:rsidR="00143B91" w:rsidRDefault="00143B91"/>
    <w:p w14:paraId="6226AA9E" w14:textId="77777777" w:rsidR="00143B91" w:rsidRDefault="00FE3BB7">
      <w:pPr>
        <w:pStyle w:val="Heading3"/>
      </w:pPr>
      <w:bookmarkStart w:id="18" w:name="_Toc228288138"/>
      <w:r>
        <w:t>2.1.3 Decision Rules to Cover</w:t>
      </w:r>
      <w:bookmarkEnd w:id="18"/>
    </w:p>
    <w:tbl>
      <w:tblPr>
        <w:tblStyle w:val="TableGrid"/>
        <w:tblW w:w="0" w:type="auto"/>
        <w:jc w:val="center"/>
        <w:tblLook w:val="04A0" w:firstRow="1" w:lastRow="0" w:firstColumn="1" w:lastColumn="0" w:noHBand="0" w:noVBand="1"/>
      </w:tblPr>
      <w:tblGrid>
        <w:gridCol w:w="2554"/>
        <w:gridCol w:w="2553"/>
        <w:gridCol w:w="2553"/>
        <w:gridCol w:w="2554"/>
      </w:tblGrid>
      <w:tr w:rsidR="00143B91" w14:paraId="17004938" w14:textId="77777777">
        <w:trPr>
          <w:jc w:val="center"/>
        </w:trPr>
        <w:tc>
          <w:tcPr>
            <w:tcW w:w="2556" w:type="dxa"/>
            <w:shd w:val="clear" w:color="auto" w:fill="D9EAF7"/>
          </w:tcPr>
          <w:p w14:paraId="006C5C33" w14:textId="77777777" w:rsidR="00143B91" w:rsidRDefault="00FE3BB7">
            <w:r>
              <w:rPr>
                <w:b/>
                <w:sz w:val="18"/>
              </w:rPr>
              <w:t>Rule Area</w:t>
            </w:r>
          </w:p>
        </w:tc>
        <w:tc>
          <w:tcPr>
            <w:tcW w:w="2556" w:type="dxa"/>
            <w:shd w:val="clear" w:color="auto" w:fill="D9EAF7"/>
          </w:tcPr>
          <w:p w14:paraId="5819BA1D" w14:textId="77777777" w:rsidR="00143B91" w:rsidRDefault="00FE3BB7">
            <w:r>
              <w:rPr>
                <w:b/>
                <w:sz w:val="18"/>
              </w:rPr>
              <w:t>Conditions</w:t>
            </w:r>
          </w:p>
        </w:tc>
        <w:tc>
          <w:tcPr>
            <w:tcW w:w="2556" w:type="dxa"/>
            <w:shd w:val="clear" w:color="auto" w:fill="D9EAF7"/>
          </w:tcPr>
          <w:p w14:paraId="6E05BD1B" w14:textId="77777777" w:rsidR="00143B91" w:rsidRDefault="00FE3BB7">
            <w:r>
              <w:rPr>
                <w:b/>
                <w:sz w:val="18"/>
              </w:rPr>
              <w:t>Expected Behavior</w:t>
            </w:r>
          </w:p>
        </w:tc>
        <w:tc>
          <w:tcPr>
            <w:tcW w:w="2556" w:type="dxa"/>
            <w:shd w:val="clear" w:color="auto" w:fill="D9EAF7"/>
          </w:tcPr>
          <w:p w14:paraId="6D34A08E" w14:textId="77777777" w:rsidR="00143B91" w:rsidRDefault="00FE3BB7">
            <w:r>
              <w:rPr>
                <w:b/>
                <w:sz w:val="18"/>
              </w:rPr>
              <w:t>Related Requirements</w:t>
            </w:r>
          </w:p>
        </w:tc>
      </w:tr>
      <w:tr w:rsidR="00143B91" w14:paraId="6F9E64C4" w14:textId="77777777">
        <w:trPr>
          <w:jc w:val="center"/>
        </w:trPr>
        <w:tc>
          <w:tcPr>
            <w:tcW w:w="2556" w:type="dxa"/>
          </w:tcPr>
          <w:p w14:paraId="0105B6E6" w14:textId="77777777" w:rsidR="00143B91" w:rsidRDefault="00FE3BB7">
            <w:r>
              <w:rPr>
                <w:sz w:val="18"/>
              </w:rPr>
              <w:t>Lecture protection</w:t>
            </w:r>
          </w:p>
        </w:tc>
        <w:tc>
          <w:tcPr>
            <w:tcW w:w="2556" w:type="dxa"/>
          </w:tcPr>
          <w:p w14:paraId="534648F4" w14:textId="77777777" w:rsidR="00143B91" w:rsidRDefault="00FE3BB7">
            <w:r>
              <w:rPr>
                <w:sz w:val="18"/>
              </w:rPr>
              <w:t>Mode is Public, Inheriting, or Protected</w:t>
            </w:r>
          </w:p>
        </w:tc>
        <w:tc>
          <w:tcPr>
            <w:tcW w:w="2556" w:type="dxa"/>
          </w:tcPr>
          <w:p w14:paraId="4A69A9B5" w14:textId="77777777" w:rsidR="00143B91" w:rsidRDefault="00FE3BB7">
            <w:r>
              <w:rPr>
                <w:sz w:val="18"/>
              </w:rPr>
              <w:t>Visibility follows selected mode and inherited category rights where applicable.</w:t>
            </w:r>
          </w:p>
        </w:tc>
        <w:tc>
          <w:tcPr>
            <w:tcW w:w="2556" w:type="dxa"/>
          </w:tcPr>
          <w:p w14:paraId="52A06DBA" w14:textId="77777777" w:rsidR="00143B91" w:rsidRDefault="00FE3BB7">
            <w:r>
              <w:rPr>
                <w:sz w:val="18"/>
              </w:rPr>
              <w:t>LEC-013 to LEC-016</w:t>
            </w:r>
          </w:p>
        </w:tc>
      </w:tr>
      <w:tr w:rsidR="00143B91" w14:paraId="7101743B" w14:textId="77777777">
        <w:trPr>
          <w:jc w:val="center"/>
        </w:trPr>
        <w:tc>
          <w:tcPr>
            <w:tcW w:w="2556" w:type="dxa"/>
          </w:tcPr>
          <w:p w14:paraId="2A8C9822" w14:textId="77777777" w:rsidR="00143B91" w:rsidRDefault="00FE3BB7">
            <w:r>
              <w:rPr>
                <w:sz w:val="18"/>
              </w:rPr>
              <w:t>Room handling</w:t>
            </w:r>
          </w:p>
        </w:tc>
        <w:tc>
          <w:tcPr>
            <w:tcW w:w="2556" w:type="dxa"/>
          </w:tcPr>
          <w:p w14:paraId="6EB51D9A" w14:textId="77777777" w:rsidR="00143B91" w:rsidRDefault="00FE3BB7">
            <w:r>
              <w:rPr>
                <w:sz w:val="18"/>
              </w:rPr>
              <w:t>Location room selected during lecture creation</w:t>
            </w:r>
          </w:p>
        </w:tc>
        <w:tc>
          <w:tcPr>
            <w:tcW w:w="2556" w:type="dxa"/>
          </w:tcPr>
          <w:p w14:paraId="353D8133" w14:textId="77777777" w:rsidR="00143B91" w:rsidRDefault="00FE3BB7">
            <w:r>
              <w:rPr>
                <w:sz w:val="18"/>
              </w:rPr>
              <w:t>Lecture stores location, but room reservation is not created by this action.</w:t>
            </w:r>
          </w:p>
        </w:tc>
        <w:tc>
          <w:tcPr>
            <w:tcW w:w="2556" w:type="dxa"/>
          </w:tcPr>
          <w:p w14:paraId="13925CDE" w14:textId="77777777" w:rsidR="00143B91" w:rsidRDefault="00FE3BB7">
            <w:r>
              <w:rPr>
                <w:sz w:val="18"/>
              </w:rPr>
              <w:t>LEC-007, LEC-008</w:t>
            </w:r>
          </w:p>
        </w:tc>
      </w:tr>
      <w:tr w:rsidR="00143B91" w14:paraId="001BA7CC" w14:textId="77777777">
        <w:trPr>
          <w:jc w:val="center"/>
        </w:trPr>
        <w:tc>
          <w:tcPr>
            <w:tcW w:w="2556" w:type="dxa"/>
          </w:tcPr>
          <w:p w14:paraId="5FD4F57D" w14:textId="77777777" w:rsidR="00143B91" w:rsidRDefault="00FE3BB7">
            <w:r>
              <w:rPr>
                <w:sz w:val="18"/>
              </w:rPr>
              <w:t>Material access</w:t>
            </w:r>
          </w:p>
        </w:tc>
        <w:tc>
          <w:tcPr>
            <w:tcW w:w="2556" w:type="dxa"/>
          </w:tcPr>
          <w:p w14:paraId="07DAB892" w14:textId="77777777" w:rsidR="00143B91" w:rsidRDefault="00FE3BB7">
            <w:r>
              <w:rPr>
                <w:sz w:val="18"/>
              </w:rPr>
              <w:t>Access is anybody or selected users; convert-to-PDF on/off</w:t>
            </w:r>
          </w:p>
        </w:tc>
        <w:tc>
          <w:tcPr>
            <w:tcW w:w="2556" w:type="dxa"/>
          </w:tcPr>
          <w:p w14:paraId="6CE76BB0" w14:textId="77777777" w:rsidR="00143B91" w:rsidRDefault="00FE3BB7">
            <w:r>
              <w:rPr>
                <w:sz w:val="18"/>
              </w:rPr>
              <w:t>Uploaded material respects chosen access and conversion option.</w:t>
            </w:r>
          </w:p>
        </w:tc>
        <w:tc>
          <w:tcPr>
            <w:tcW w:w="2556" w:type="dxa"/>
          </w:tcPr>
          <w:p w14:paraId="051B370D" w14:textId="77777777" w:rsidR="00143B91" w:rsidRDefault="00FE3BB7">
            <w:r>
              <w:rPr>
                <w:sz w:val="18"/>
              </w:rPr>
              <w:t>LEC-033, LEC-034</w:t>
            </w:r>
          </w:p>
        </w:tc>
      </w:tr>
      <w:tr w:rsidR="00143B91" w14:paraId="5CF20FFE" w14:textId="77777777">
        <w:trPr>
          <w:jc w:val="center"/>
        </w:trPr>
        <w:tc>
          <w:tcPr>
            <w:tcW w:w="2556" w:type="dxa"/>
          </w:tcPr>
          <w:p w14:paraId="4000E7D2" w14:textId="77777777" w:rsidR="00143B91" w:rsidRDefault="00FE3BB7">
            <w:r>
              <w:rPr>
                <w:sz w:val="18"/>
              </w:rPr>
              <w:t>Reminder schedule</w:t>
            </w:r>
          </w:p>
        </w:tc>
        <w:tc>
          <w:tcPr>
            <w:tcW w:w="2556" w:type="dxa"/>
          </w:tcPr>
          <w:p w14:paraId="7DCA2B4B" w14:textId="77777777" w:rsidR="00143B91" w:rsidRDefault="00FE3BB7">
            <w:r>
              <w:rPr>
                <w:sz w:val="18"/>
              </w:rPr>
              <w:t>Relative, fixed, or immediate selected</w:t>
            </w:r>
          </w:p>
        </w:tc>
        <w:tc>
          <w:tcPr>
            <w:tcW w:w="2556" w:type="dxa"/>
          </w:tcPr>
          <w:p w14:paraId="4FEBD9D3" w14:textId="77777777" w:rsidR="00143B91" w:rsidRDefault="00FE3BB7">
            <w:r>
              <w:rPr>
                <w:sz w:val="18"/>
              </w:rPr>
              <w:t>Reminder timing follows exactly one selected schedule type.</w:t>
            </w:r>
          </w:p>
        </w:tc>
        <w:tc>
          <w:tcPr>
            <w:tcW w:w="2556" w:type="dxa"/>
          </w:tcPr>
          <w:p w14:paraId="26105DFA" w14:textId="77777777" w:rsidR="00143B91" w:rsidRDefault="00FE3BB7">
            <w:r>
              <w:rPr>
                <w:sz w:val="18"/>
              </w:rPr>
              <w:t>REM-003 to REM-005</w:t>
            </w:r>
          </w:p>
        </w:tc>
      </w:tr>
      <w:tr w:rsidR="00143B91" w14:paraId="12AEFB68" w14:textId="77777777">
        <w:trPr>
          <w:jc w:val="center"/>
        </w:trPr>
        <w:tc>
          <w:tcPr>
            <w:tcW w:w="2556" w:type="dxa"/>
          </w:tcPr>
          <w:p w14:paraId="4D5C6AC0" w14:textId="77777777" w:rsidR="00143B91" w:rsidRDefault="00FE3BB7">
            <w:r>
              <w:rPr>
                <w:sz w:val="18"/>
              </w:rPr>
              <w:t>Reminder recipients</w:t>
            </w:r>
          </w:p>
        </w:tc>
        <w:tc>
          <w:tcPr>
            <w:tcW w:w="2556" w:type="dxa"/>
          </w:tcPr>
          <w:p w14:paraId="6D781BAB" w14:textId="77777777" w:rsidR="00143B91" w:rsidRDefault="00FE3BB7">
            <w:r>
              <w:rPr>
                <w:sz w:val="18"/>
              </w:rPr>
              <w:t>Participants checked, manual emails entered, both, or neither</w:t>
            </w:r>
          </w:p>
        </w:tc>
        <w:tc>
          <w:tcPr>
            <w:tcW w:w="2556" w:type="dxa"/>
          </w:tcPr>
          <w:p w14:paraId="33CA59BF" w14:textId="77777777" w:rsidR="00143B91" w:rsidRDefault="00FE3BB7">
            <w:r>
              <w:rPr>
                <w:sz w:val="18"/>
              </w:rPr>
              <w:t>Reminder is allowed only when at least one valid recipient set exists.</w:t>
            </w:r>
          </w:p>
        </w:tc>
        <w:tc>
          <w:tcPr>
            <w:tcW w:w="2556" w:type="dxa"/>
          </w:tcPr>
          <w:p w14:paraId="74E1BA24" w14:textId="77777777" w:rsidR="00143B91" w:rsidRDefault="00FE3BB7">
            <w:r>
              <w:rPr>
                <w:sz w:val="18"/>
              </w:rPr>
              <w:t>REM-006 to REM-008</w:t>
            </w:r>
          </w:p>
        </w:tc>
      </w:tr>
      <w:tr w:rsidR="00143B91" w14:paraId="1D19D141" w14:textId="77777777">
        <w:trPr>
          <w:jc w:val="center"/>
        </w:trPr>
        <w:tc>
          <w:tcPr>
            <w:tcW w:w="2556" w:type="dxa"/>
          </w:tcPr>
          <w:p w14:paraId="5DEF6FDD" w14:textId="77777777" w:rsidR="00143B91" w:rsidRDefault="00FE3BB7">
            <w:r>
              <w:rPr>
                <w:sz w:val="18"/>
              </w:rPr>
              <w:lastRenderedPageBreak/>
              <w:t>Reminder content</w:t>
            </w:r>
          </w:p>
        </w:tc>
        <w:tc>
          <w:tcPr>
            <w:tcW w:w="2556" w:type="dxa"/>
          </w:tcPr>
          <w:p w14:paraId="45A35C22" w14:textId="77777777" w:rsidR="00143B91" w:rsidRDefault="00FE3BB7">
            <w:r>
              <w:rPr>
                <w:sz w:val="18"/>
              </w:rPr>
              <w:t>Sender selected, note entered, include agenda on/off</w:t>
            </w:r>
          </w:p>
        </w:tc>
        <w:tc>
          <w:tcPr>
            <w:tcW w:w="2556" w:type="dxa"/>
          </w:tcPr>
          <w:p w14:paraId="27125EF1" w14:textId="77777777" w:rsidR="00143B91" w:rsidRDefault="00FE3BB7">
            <w:r>
              <w:rPr>
                <w:sz w:val="18"/>
              </w:rPr>
              <w:t>Reminder email uses selected sender, includes note text, and includes agenda only if checked.</w:t>
            </w:r>
          </w:p>
        </w:tc>
        <w:tc>
          <w:tcPr>
            <w:tcW w:w="2556" w:type="dxa"/>
          </w:tcPr>
          <w:p w14:paraId="06D10E2F" w14:textId="77777777" w:rsidR="00143B91" w:rsidRDefault="00FE3BB7">
            <w:r>
              <w:rPr>
                <w:sz w:val="18"/>
              </w:rPr>
              <w:t>REM-009 to REM-011</w:t>
            </w:r>
          </w:p>
        </w:tc>
      </w:tr>
    </w:tbl>
    <w:p w14:paraId="027D7C97" w14:textId="77777777" w:rsidR="00143B91" w:rsidRDefault="00143B91"/>
    <w:p w14:paraId="23215565" w14:textId="77777777" w:rsidR="00143B91" w:rsidRDefault="00FE3BB7">
      <w:pPr>
        <w:pStyle w:val="Heading3"/>
      </w:pPr>
      <w:bookmarkStart w:id="19" w:name="_Toc228288139"/>
      <w:r>
        <w:t>2.1.4 State Transition Preparation</w:t>
      </w:r>
      <w:bookmarkEnd w:id="19"/>
    </w:p>
    <w:tbl>
      <w:tblPr>
        <w:tblStyle w:val="TableGrid"/>
        <w:tblW w:w="0" w:type="auto"/>
        <w:jc w:val="center"/>
        <w:tblLook w:val="04A0" w:firstRow="1" w:lastRow="0" w:firstColumn="1" w:lastColumn="0" w:noHBand="0" w:noVBand="1"/>
      </w:tblPr>
      <w:tblGrid>
        <w:gridCol w:w="2553"/>
        <w:gridCol w:w="2553"/>
        <w:gridCol w:w="2554"/>
        <w:gridCol w:w="2554"/>
      </w:tblGrid>
      <w:tr w:rsidR="00143B91" w14:paraId="1EF8959B" w14:textId="77777777">
        <w:trPr>
          <w:jc w:val="center"/>
        </w:trPr>
        <w:tc>
          <w:tcPr>
            <w:tcW w:w="2556" w:type="dxa"/>
            <w:shd w:val="clear" w:color="auto" w:fill="D9EAF7"/>
          </w:tcPr>
          <w:p w14:paraId="50D5C16F" w14:textId="77777777" w:rsidR="00143B91" w:rsidRDefault="00FE3BB7">
            <w:r>
              <w:rPr>
                <w:b/>
                <w:sz w:val="18"/>
              </w:rPr>
              <w:t>Entity</w:t>
            </w:r>
          </w:p>
        </w:tc>
        <w:tc>
          <w:tcPr>
            <w:tcW w:w="2556" w:type="dxa"/>
            <w:shd w:val="clear" w:color="auto" w:fill="D9EAF7"/>
          </w:tcPr>
          <w:p w14:paraId="336AA394" w14:textId="77777777" w:rsidR="00143B91" w:rsidRDefault="00FE3BB7">
            <w:r>
              <w:rPr>
                <w:b/>
                <w:sz w:val="18"/>
              </w:rPr>
              <w:t>States</w:t>
            </w:r>
          </w:p>
        </w:tc>
        <w:tc>
          <w:tcPr>
            <w:tcW w:w="2556" w:type="dxa"/>
            <w:shd w:val="clear" w:color="auto" w:fill="D9EAF7"/>
          </w:tcPr>
          <w:p w14:paraId="1D123FF5" w14:textId="77777777" w:rsidR="00143B91" w:rsidRDefault="00FE3BB7">
            <w:r>
              <w:rPr>
                <w:b/>
                <w:sz w:val="18"/>
              </w:rPr>
              <w:t>Transitions/Events</w:t>
            </w:r>
          </w:p>
        </w:tc>
        <w:tc>
          <w:tcPr>
            <w:tcW w:w="2556" w:type="dxa"/>
            <w:shd w:val="clear" w:color="auto" w:fill="D9EAF7"/>
          </w:tcPr>
          <w:p w14:paraId="602C4FA7" w14:textId="77777777" w:rsidR="00143B91" w:rsidRDefault="00FE3BB7">
            <w:r>
              <w:rPr>
                <w:b/>
                <w:sz w:val="18"/>
              </w:rPr>
              <w:t>Related Requirements</w:t>
            </w:r>
          </w:p>
        </w:tc>
      </w:tr>
      <w:tr w:rsidR="00143B91" w14:paraId="455B4DBD" w14:textId="77777777">
        <w:trPr>
          <w:jc w:val="center"/>
        </w:trPr>
        <w:tc>
          <w:tcPr>
            <w:tcW w:w="2556" w:type="dxa"/>
          </w:tcPr>
          <w:p w14:paraId="41903047" w14:textId="77777777" w:rsidR="00143B91" w:rsidRDefault="00FE3BB7">
            <w:r>
              <w:rPr>
                <w:sz w:val="18"/>
              </w:rPr>
              <w:t>Lecture</w:t>
            </w:r>
          </w:p>
        </w:tc>
        <w:tc>
          <w:tcPr>
            <w:tcW w:w="2556" w:type="dxa"/>
          </w:tcPr>
          <w:p w14:paraId="5398ECE2" w14:textId="77777777" w:rsidR="00143B91" w:rsidRDefault="00FE3BB7">
            <w:r>
              <w:rPr>
                <w:sz w:val="18"/>
              </w:rPr>
              <w:t>Draft form, created, edited, display view, moved, locked, deleted, changed type</w:t>
            </w:r>
          </w:p>
        </w:tc>
        <w:tc>
          <w:tcPr>
            <w:tcW w:w="2556" w:type="dxa"/>
          </w:tcPr>
          <w:p w14:paraId="2CC472D1" w14:textId="77777777" w:rsidR="00143B91" w:rsidRDefault="00FE3BB7">
            <w:r>
              <w:rPr>
                <w:sz w:val="18"/>
              </w:rPr>
              <w:t>Create Event, Save, Switch to display view, Move, Lock, Delete, Change type</w:t>
            </w:r>
          </w:p>
        </w:tc>
        <w:tc>
          <w:tcPr>
            <w:tcW w:w="2556" w:type="dxa"/>
          </w:tcPr>
          <w:p w14:paraId="0775982B" w14:textId="77777777" w:rsidR="00143B91" w:rsidRDefault="00FE3BB7">
            <w:r>
              <w:rPr>
                <w:sz w:val="18"/>
              </w:rPr>
              <w:t>LEC-017 to LEC-026</w:t>
            </w:r>
          </w:p>
        </w:tc>
      </w:tr>
      <w:tr w:rsidR="00143B91" w14:paraId="5169ED54" w14:textId="77777777">
        <w:trPr>
          <w:jc w:val="center"/>
        </w:trPr>
        <w:tc>
          <w:tcPr>
            <w:tcW w:w="2556" w:type="dxa"/>
          </w:tcPr>
          <w:p w14:paraId="5AC21444" w14:textId="77777777" w:rsidR="00143B91" w:rsidRDefault="00FE3BB7">
            <w:r>
              <w:rPr>
                <w:sz w:val="18"/>
              </w:rPr>
              <w:t>Material</w:t>
            </w:r>
          </w:p>
        </w:tc>
        <w:tc>
          <w:tcPr>
            <w:tcW w:w="2556" w:type="dxa"/>
          </w:tcPr>
          <w:p w14:paraId="62904EEA" w14:textId="77777777" w:rsidR="00143B91" w:rsidRDefault="00FE3BB7">
            <w:r>
              <w:rPr>
                <w:sz w:val="18"/>
              </w:rPr>
              <w:t>No material, file/link added, folder created, uploaded, access restricted</w:t>
            </w:r>
          </w:p>
        </w:tc>
        <w:tc>
          <w:tcPr>
            <w:tcW w:w="2556" w:type="dxa"/>
          </w:tcPr>
          <w:p w14:paraId="55305B85" w14:textId="77777777" w:rsidR="00143B91" w:rsidRDefault="00FE3BB7">
            <w:r>
              <w:rPr>
                <w:sz w:val="18"/>
              </w:rPr>
              <w:t>Open Material Editor, Upload files, Add link, New folder, Upload</w:t>
            </w:r>
          </w:p>
        </w:tc>
        <w:tc>
          <w:tcPr>
            <w:tcW w:w="2556" w:type="dxa"/>
          </w:tcPr>
          <w:p w14:paraId="3B33E877" w14:textId="77777777" w:rsidR="00143B91" w:rsidRDefault="00FE3BB7">
            <w:r>
              <w:rPr>
                <w:sz w:val="18"/>
              </w:rPr>
              <w:t>LEC-027 to LEC-035</w:t>
            </w:r>
          </w:p>
        </w:tc>
      </w:tr>
      <w:tr w:rsidR="00143B91" w14:paraId="4A34EED5" w14:textId="77777777">
        <w:trPr>
          <w:jc w:val="center"/>
        </w:trPr>
        <w:tc>
          <w:tcPr>
            <w:tcW w:w="2556" w:type="dxa"/>
          </w:tcPr>
          <w:p w14:paraId="67C29005" w14:textId="77777777" w:rsidR="00143B91" w:rsidRDefault="00FE3BB7">
            <w:r>
              <w:rPr>
                <w:sz w:val="18"/>
              </w:rPr>
              <w:t>Reminder</w:t>
            </w:r>
          </w:p>
        </w:tc>
        <w:tc>
          <w:tcPr>
            <w:tcW w:w="2556" w:type="dxa"/>
          </w:tcPr>
          <w:p w14:paraId="2E1C0E39" w14:textId="77777777" w:rsidR="00143B91" w:rsidRDefault="00FE3BB7">
            <w:r>
              <w:rPr>
                <w:sz w:val="18"/>
              </w:rPr>
              <w:t>Not created, configured, saved, scheduled, sent immediately</w:t>
            </w:r>
          </w:p>
        </w:tc>
        <w:tc>
          <w:tcPr>
            <w:tcW w:w="2556" w:type="dxa"/>
          </w:tcPr>
          <w:p w14:paraId="055A6499" w14:textId="77777777" w:rsidR="00143B91" w:rsidRDefault="00FE3BB7">
            <w:r>
              <w:rPr>
                <w:sz w:val="18"/>
              </w:rPr>
              <w:t>Add reminder, choose schedule type, choose recipients, Save</w:t>
            </w:r>
          </w:p>
        </w:tc>
        <w:tc>
          <w:tcPr>
            <w:tcW w:w="2556" w:type="dxa"/>
          </w:tcPr>
          <w:p w14:paraId="77D1E46C" w14:textId="77777777" w:rsidR="00143B91" w:rsidRDefault="00FE3BB7">
            <w:r>
              <w:rPr>
                <w:sz w:val="18"/>
              </w:rPr>
              <w:t>REM-001 to REM-012</w:t>
            </w:r>
          </w:p>
        </w:tc>
      </w:tr>
    </w:tbl>
    <w:p w14:paraId="6BBB34EC" w14:textId="77777777" w:rsidR="00143B91" w:rsidRDefault="00143B91"/>
    <w:p w14:paraId="07EA2FE2" w14:textId="77777777" w:rsidR="00143B91" w:rsidRDefault="00FE3BB7">
      <w:pPr>
        <w:pStyle w:val="Heading2"/>
      </w:pPr>
      <w:bookmarkStart w:id="20" w:name="_Toc228288140"/>
      <w:r>
        <w:t>2.2 System Test Cases</w:t>
      </w:r>
      <w:bookmarkEnd w:id="20"/>
    </w:p>
    <w:p w14:paraId="3E3BA52D" w14:textId="77777777" w:rsidR="00AD72A5" w:rsidRDefault="00FF661C">
      <w:r>
        <w:t xml:space="preserve">The </w:t>
      </w:r>
      <w:r>
        <w:t>following manual system test cases provide a focused Phase 2 set. They split major actions into individual positive, negative, boundary, decision-table, and state-transition scenarios without duplicating very similar cases.</w:t>
      </w:r>
    </w:p>
    <w:tbl>
      <w:tblPr>
        <w:tblStyle w:val="TableGrid"/>
        <w:tblW w:w="0" w:type="auto"/>
        <w:tblLook w:val="04A0" w:firstRow="1" w:lastRow="0" w:firstColumn="1" w:lastColumn="0" w:noHBand="0" w:noVBand="1"/>
      </w:tblPr>
      <w:tblGrid>
        <w:gridCol w:w="1419"/>
        <w:gridCol w:w="1601"/>
        <w:gridCol w:w="2469"/>
        <w:gridCol w:w="1594"/>
        <w:gridCol w:w="1588"/>
        <w:gridCol w:w="1543"/>
      </w:tblGrid>
      <w:tr w:rsidR="00AD72A5" w14:paraId="331BC102" w14:textId="77777777">
        <w:tc>
          <w:tcPr>
            <w:tcW w:w="1704" w:type="dxa"/>
          </w:tcPr>
          <w:p w14:paraId="113C9268" w14:textId="77777777" w:rsidR="00AD72A5" w:rsidRDefault="00FF661C">
            <w:r>
              <w:t>Test Case ID</w:t>
            </w:r>
          </w:p>
        </w:tc>
        <w:tc>
          <w:tcPr>
            <w:tcW w:w="1704" w:type="dxa"/>
          </w:tcPr>
          <w:p w14:paraId="5BC95833" w14:textId="77777777" w:rsidR="00AD72A5" w:rsidRDefault="00FF661C">
            <w:r>
              <w:t>Description</w:t>
            </w:r>
          </w:p>
        </w:tc>
        <w:tc>
          <w:tcPr>
            <w:tcW w:w="1704" w:type="dxa"/>
          </w:tcPr>
          <w:p w14:paraId="5649941D" w14:textId="77777777" w:rsidR="00AD72A5" w:rsidRDefault="00FF661C">
            <w:r>
              <w:t>Input D</w:t>
            </w:r>
            <w:r>
              <w:t>ata</w:t>
            </w:r>
          </w:p>
        </w:tc>
        <w:tc>
          <w:tcPr>
            <w:tcW w:w="1704" w:type="dxa"/>
          </w:tcPr>
          <w:p w14:paraId="5FC3F27A" w14:textId="77777777" w:rsidR="00AD72A5" w:rsidRDefault="00FF661C">
            <w:r>
              <w:t>Expected Result</w:t>
            </w:r>
          </w:p>
        </w:tc>
        <w:tc>
          <w:tcPr>
            <w:tcW w:w="1704" w:type="dxa"/>
          </w:tcPr>
          <w:p w14:paraId="7B3A1945" w14:textId="77777777" w:rsidR="00AD72A5" w:rsidRDefault="00FF661C">
            <w:r>
              <w:t>Requirement IDs</w:t>
            </w:r>
          </w:p>
        </w:tc>
        <w:tc>
          <w:tcPr>
            <w:tcW w:w="1704" w:type="dxa"/>
          </w:tcPr>
          <w:p w14:paraId="7EE85BEE" w14:textId="77777777" w:rsidR="00AD72A5" w:rsidRDefault="00FF661C">
            <w:r>
              <w:t>Test Type</w:t>
            </w:r>
          </w:p>
        </w:tc>
      </w:tr>
      <w:tr w:rsidR="00AD72A5" w14:paraId="62E3212C" w14:textId="77777777">
        <w:tc>
          <w:tcPr>
            <w:tcW w:w="1704" w:type="dxa"/>
          </w:tcPr>
          <w:p w14:paraId="4AC833D5" w14:textId="77777777" w:rsidR="00AD72A5" w:rsidRDefault="00FF661C">
            <w:r>
              <w:t>TC-LEC-001</w:t>
            </w:r>
          </w:p>
        </w:tc>
        <w:tc>
          <w:tcPr>
            <w:tcW w:w="1704" w:type="dxa"/>
          </w:tcPr>
          <w:p w14:paraId="7D793E81" w14:textId="77777777" w:rsidR="00AD72A5" w:rsidRDefault="00FF661C">
            <w:r>
              <w:t>Open Create lecture as authorized manager</w:t>
            </w:r>
          </w:p>
        </w:tc>
        <w:tc>
          <w:tcPr>
            <w:tcW w:w="1704" w:type="dxa"/>
          </w:tcPr>
          <w:p w14:paraId="2F5FC9AF" w14:textId="77777777" w:rsidR="00AD72A5" w:rsidRDefault="00FF661C">
            <w:r>
              <w:t>Logged-in manager account</w:t>
            </w:r>
          </w:p>
        </w:tc>
        <w:tc>
          <w:tcPr>
            <w:tcW w:w="1704" w:type="dxa"/>
          </w:tcPr>
          <w:p w14:paraId="08C90AEE" w14:textId="77777777" w:rsidR="00AD72A5" w:rsidRDefault="00FF661C">
            <w:r>
              <w:t>Create event &gt; Create lecture opens the lecture creation form.</w:t>
            </w:r>
          </w:p>
        </w:tc>
        <w:tc>
          <w:tcPr>
            <w:tcW w:w="1704" w:type="dxa"/>
          </w:tcPr>
          <w:p w14:paraId="23B50376" w14:textId="77777777" w:rsidR="00AD72A5" w:rsidRDefault="00FF661C">
            <w:r>
              <w:t>LEC-001</w:t>
            </w:r>
          </w:p>
        </w:tc>
        <w:tc>
          <w:tcPr>
            <w:tcW w:w="1704" w:type="dxa"/>
          </w:tcPr>
          <w:p w14:paraId="725285C7" w14:textId="77777777" w:rsidR="00AD72A5" w:rsidRDefault="00FF661C">
            <w:r>
              <w:t>Positive / Use case</w:t>
            </w:r>
          </w:p>
        </w:tc>
      </w:tr>
      <w:tr w:rsidR="00AD72A5" w14:paraId="0E205736" w14:textId="77777777">
        <w:tc>
          <w:tcPr>
            <w:tcW w:w="1704" w:type="dxa"/>
          </w:tcPr>
          <w:p w14:paraId="3E7C74D1" w14:textId="77777777" w:rsidR="00AD72A5" w:rsidRDefault="00FF661C">
            <w:r>
              <w:t>TC-LEC-002</w:t>
            </w:r>
          </w:p>
        </w:tc>
        <w:tc>
          <w:tcPr>
            <w:tcW w:w="1704" w:type="dxa"/>
          </w:tcPr>
          <w:p w14:paraId="479A5BFA" w14:textId="77777777" w:rsidR="00AD72A5" w:rsidRDefault="00FF661C">
            <w:r>
              <w:t>Open Create lecture without</w:t>
            </w:r>
            <w:r>
              <w:t xml:space="preserve"> creation rights</w:t>
            </w:r>
          </w:p>
        </w:tc>
        <w:tc>
          <w:tcPr>
            <w:tcW w:w="1704" w:type="dxa"/>
          </w:tcPr>
          <w:p w14:paraId="07C76ECC" w14:textId="77777777" w:rsidR="00AD72A5" w:rsidRDefault="00FF661C">
            <w:r>
              <w:t>Logged-in user without event creation rights</w:t>
            </w:r>
          </w:p>
        </w:tc>
        <w:tc>
          <w:tcPr>
            <w:tcW w:w="1704" w:type="dxa"/>
          </w:tcPr>
          <w:p w14:paraId="08F24DF2" w14:textId="77777777" w:rsidR="00AD72A5" w:rsidRDefault="00FF661C">
            <w:r>
              <w:t>System denies access or hides the Create lecture option.</w:t>
            </w:r>
          </w:p>
        </w:tc>
        <w:tc>
          <w:tcPr>
            <w:tcW w:w="1704" w:type="dxa"/>
          </w:tcPr>
          <w:p w14:paraId="52A4FB7A" w14:textId="77777777" w:rsidR="00AD72A5" w:rsidRDefault="00FF661C">
            <w:r>
              <w:t>LEC-001</w:t>
            </w:r>
          </w:p>
        </w:tc>
        <w:tc>
          <w:tcPr>
            <w:tcW w:w="1704" w:type="dxa"/>
          </w:tcPr>
          <w:p w14:paraId="1E506ADD" w14:textId="77777777" w:rsidR="00AD72A5" w:rsidRDefault="00FF661C">
            <w:r>
              <w:t>Negative / Access</w:t>
            </w:r>
          </w:p>
        </w:tc>
      </w:tr>
      <w:tr w:rsidR="00AD72A5" w14:paraId="15C14BDE" w14:textId="77777777">
        <w:tc>
          <w:tcPr>
            <w:tcW w:w="1704" w:type="dxa"/>
          </w:tcPr>
          <w:p w14:paraId="09BE6B91" w14:textId="77777777" w:rsidR="00AD72A5" w:rsidRDefault="00FF661C">
            <w:r>
              <w:t>TC-LEC-003</w:t>
            </w:r>
          </w:p>
        </w:tc>
        <w:tc>
          <w:tcPr>
            <w:tcW w:w="1704" w:type="dxa"/>
          </w:tcPr>
          <w:p w14:paraId="69314EF3" w14:textId="77777777" w:rsidR="00AD72A5" w:rsidRDefault="00FF661C">
            <w:r>
              <w:t>Create lecture in valid category</w:t>
            </w:r>
          </w:p>
        </w:tc>
        <w:tc>
          <w:tcPr>
            <w:tcW w:w="1704" w:type="dxa"/>
          </w:tcPr>
          <w:p w14:paraId="23AE9FBD" w14:textId="77777777" w:rsidR="00AD72A5" w:rsidRDefault="00FF661C">
            <w:r>
              <w:t>Accessible category selected</w:t>
            </w:r>
          </w:p>
        </w:tc>
        <w:tc>
          <w:tcPr>
            <w:tcW w:w="1704" w:type="dxa"/>
          </w:tcPr>
          <w:p w14:paraId="7D32D8DE" w14:textId="77777777" w:rsidR="00AD72A5" w:rsidRDefault="00FF661C">
            <w:r>
              <w:t xml:space="preserve">Category is accepted and </w:t>
            </w:r>
            <w:r>
              <w:t>assigned to the new lecture.</w:t>
            </w:r>
          </w:p>
        </w:tc>
        <w:tc>
          <w:tcPr>
            <w:tcW w:w="1704" w:type="dxa"/>
          </w:tcPr>
          <w:p w14:paraId="22B6BA3B" w14:textId="77777777" w:rsidR="00AD72A5" w:rsidRDefault="00FF661C">
            <w:r>
              <w:t>LEC-002</w:t>
            </w:r>
          </w:p>
        </w:tc>
        <w:tc>
          <w:tcPr>
            <w:tcW w:w="1704" w:type="dxa"/>
          </w:tcPr>
          <w:p w14:paraId="57132D64" w14:textId="77777777" w:rsidR="00AD72A5" w:rsidRDefault="00FF661C">
            <w:r>
              <w:t>Positive / ISP</w:t>
            </w:r>
          </w:p>
        </w:tc>
      </w:tr>
      <w:tr w:rsidR="00AD72A5" w14:paraId="054B067C" w14:textId="77777777">
        <w:tc>
          <w:tcPr>
            <w:tcW w:w="1704" w:type="dxa"/>
          </w:tcPr>
          <w:p w14:paraId="338844C3" w14:textId="77777777" w:rsidR="00AD72A5" w:rsidRDefault="00FF661C">
            <w:r>
              <w:t>TC-LEC-004</w:t>
            </w:r>
          </w:p>
        </w:tc>
        <w:tc>
          <w:tcPr>
            <w:tcW w:w="1704" w:type="dxa"/>
          </w:tcPr>
          <w:p w14:paraId="0DC2C0C3" w14:textId="77777777" w:rsidR="00AD72A5" w:rsidRDefault="00FF661C">
            <w:r>
              <w:t>Create lecture without category</w:t>
            </w:r>
          </w:p>
        </w:tc>
        <w:tc>
          <w:tcPr>
            <w:tcW w:w="1704" w:type="dxa"/>
          </w:tcPr>
          <w:p w14:paraId="0369BD1B" w14:textId="77777777" w:rsidR="00AD72A5" w:rsidRDefault="00FF661C">
            <w:r>
              <w:t>Category left blank</w:t>
            </w:r>
          </w:p>
        </w:tc>
        <w:tc>
          <w:tcPr>
            <w:tcW w:w="1704" w:type="dxa"/>
          </w:tcPr>
          <w:p w14:paraId="0A885422" w14:textId="77777777" w:rsidR="00AD72A5" w:rsidRDefault="00FF661C">
            <w:r>
              <w:t>System prevents submission and asks user to select a category.</w:t>
            </w:r>
          </w:p>
        </w:tc>
        <w:tc>
          <w:tcPr>
            <w:tcW w:w="1704" w:type="dxa"/>
          </w:tcPr>
          <w:p w14:paraId="2B104CFB" w14:textId="77777777" w:rsidR="00AD72A5" w:rsidRDefault="00FF661C">
            <w:r>
              <w:t>LEC-002</w:t>
            </w:r>
          </w:p>
        </w:tc>
        <w:tc>
          <w:tcPr>
            <w:tcW w:w="1704" w:type="dxa"/>
          </w:tcPr>
          <w:p w14:paraId="2B660E9A" w14:textId="77777777" w:rsidR="00AD72A5" w:rsidRDefault="00FF661C">
            <w:r>
              <w:t>Negative / Required field</w:t>
            </w:r>
          </w:p>
        </w:tc>
      </w:tr>
      <w:tr w:rsidR="00AD72A5" w14:paraId="12F6D521" w14:textId="77777777">
        <w:tc>
          <w:tcPr>
            <w:tcW w:w="1704" w:type="dxa"/>
          </w:tcPr>
          <w:p w14:paraId="2A44830A" w14:textId="77777777" w:rsidR="00AD72A5" w:rsidRDefault="00FF661C">
            <w:r>
              <w:t>TC-LEC-005</w:t>
            </w:r>
          </w:p>
        </w:tc>
        <w:tc>
          <w:tcPr>
            <w:tcW w:w="1704" w:type="dxa"/>
          </w:tcPr>
          <w:p w14:paraId="2163CEC2" w14:textId="77777777" w:rsidR="00AD72A5" w:rsidRDefault="00FF661C">
            <w:r>
              <w:t xml:space="preserve">Create lecture with valid </w:t>
            </w:r>
            <w:r>
              <w:t>title</w:t>
            </w:r>
          </w:p>
        </w:tc>
        <w:tc>
          <w:tcPr>
            <w:tcW w:w="1704" w:type="dxa"/>
          </w:tcPr>
          <w:p w14:paraId="0CFF9DD4" w14:textId="77777777" w:rsidR="00AD72A5" w:rsidRDefault="00FF661C">
            <w:r>
              <w:t>Title: SWE326 Lecture</w:t>
            </w:r>
          </w:p>
        </w:tc>
        <w:tc>
          <w:tcPr>
            <w:tcW w:w="1704" w:type="dxa"/>
          </w:tcPr>
          <w:p w14:paraId="45568E14" w14:textId="77777777" w:rsidR="00AD72A5" w:rsidRDefault="00FF661C">
            <w:r>
              <w:t>Lecture is created and title appears on details page.</w:t>
            </w:r>
          </w:p>
        </w:tc>
        <w:tc>
          <w:tcPr>
            <w:tcW w:w="1704" w:type="dxa"/>
          </w:tcPr>
          <w:p w14:paraId="24957AB8" w14:textId="77777777" w:rsidR="00AD72A5" w:rsidRDefault="00FF661C">
            <w:r>
              <w:t>LEC-003, LEC-017, LEC-018</w:t>
            </w:r>
          </w:p>
        </w:tc>
        <w:tc>
          <w:tcPr>
            <w:tcW w:w="1704" w:type="dxa"/>
          </w:tcPr>
          <w:p w14:paraId="1591BC70" w14:textId="77777777" w:rsidR="00AD72A5" w:rsidRDefault="00FF661C">
            <w:r>
              <w:t>Positive / ISP</w:t>
            </w:r>
          </w:p>
        </w:tc>
      </w:tr>
      <w:tr w:rsidR="00AD72A5" w14:paraId="188E4A6C" w14:textId="77777777">
        <w:tc>
          <w:tcPr>
            <w:tcW w:w="1704" w:type="dxa"/>
          </w:tcPr>
          <w:p w14:paraId="225B0E8F" w14:textId="77777777" w:rsidR="00AD72A5" w:rsidRDefault="00FF661C">
            <w:r>
              <w:t>TC-LEC-006</w:t>
            </w:r>
          </w:p>
        </w:tc>
        <w:tc>
          <w:tcPr>
            <w:tcW w:w="1704" w:type="dxa"/>
          </w:tcPr>
          <w:p w14:paraId="1A4A46F0" w14:textId="77777777" w:rsidR="00AD72A5" w:rsidRDefault="00FF661C">
            <w:r>
              <w:t>Create lecture with empty title</w:t>
            </w:r>
          </w:p>
        </w:tc>
        <w:tc>
          <w:tcPr>
            <w:tcW w:w="1704" w:type="dxa"/>
          </w:tcPr>
          <w:p w14:paraId="2E902780" w14:textId="77777777" w:rsidR="00AD72A5" w:rsidRDefault="00FF661C">
            <w:r>
              <w:t>Title left blank</w:t>
            </w:r>
          </w:p>
        </w:tc>
        <w:tc>
          <w:tcPr>
            <w:tcW w:w="1704" w:type="dxa"/>
          </w:tcPr>
          <w:p w14:paraId="6B4829D2" w14:textId="77777777" w:rsidR="00AD72A5" w:rsidRDefault="00FF661C">
            <w:r>
              <w:t xml:space="preserve">System rejects submission and shows required-title </w:t>
            </w:r>
            <w:r>
              <w:t>validation.</w:t>
            </w:r>
          </w:p>
        </w:tc>
        <w:tc>
          <w:tcPr>
            <w:tcW w:w="1704" w:type="dxa"/>
          </w:tcPr>
          <w:p w14:paraId="4A7952B4" w14:textId="77777777" w:rsidR="00AD72A5" w:rsidRDefault="00FF661C">
            <w:r>
              <w:t>LEC-003, LEC-017</w:t>
            </w:r>
          </w:p>
        </w:tc>
        <w:tc>
          <w:tcPr>
            <w:tcW w:w="1704" w:type="dxa"/>
          </w:tcPr>
          <w:p w14:paraId="2B668F25" w14:textId="77777777" w:rsidR="00AD72A5" w:rsidRDefault="00FF661C">
            <w:r>
              <w:t>Negative / Required field</w:t>
            </w:r>
          </w:p>
        </w:tc>
      </w:tr>
      <w:tr w:rsidR="00AD72A5" w14:paraId="3887AC8A" w14:textId="77777777">
        <w:tc>
          <w:tcPr>
            <w:tcW w:w="1704" w:type="dxa"/>
          </w:tcPr>
          <w:p w14:paraId="25C9CBC1" w14:textId="77777777" w:rsidR="00AD72A5" w:rsidRDefault="00FF661C">
            <w:r>
              <w:t>TC-LEC-007</w:t>
            </w:r>
          </w:p>
        </w:tc>
        <w:tc>
          <w:tcPr>
            <w:tcW w:w="1704" w:type="dxa"/>
          </w:tcPr>
          <w:p w14:paraId="499A7FA2" w14:textId="77777777" w:rsidR="00AD72A5" w:rsidRDefault="00FF661C">
            <w:r>
              <w:t>Create lecture with whitespace-only title</w:t>
            </w:r>
          </w:p>
        </w:tc>
        <w:tc>
          <w:tcPr>
            <w:tcW w:w="1704" w:type="dxa"/>
          </w:tcPr>
          <w:p w14:paraId="471F3F7F" w14:textId="77777777" w:rsidR="00AD72A5" w:rsidRDefault="00FF661C">
            <w:r>
              <w:t>Title contains spaces only</w:t>
            </w:r>
          </w:p>
        </w:tc>
        <w:tc>
          <w:tcPr>
            <w:tcW w:w="1704" w:type="dxa"/>
          </w:tcPr>
          <w:p w14:paraId="14D3B638" w14:textId="77777777" w:rsidR="00AD72A5" w:rsidRDefault="00FF661C">
            <w:r>
              <w:t>System rejects the title or trims it and treats it as missing.</w:t>
            </w:r>
          </w:p>
        </w:tc>
        <w:tc>
          <w:tcPr>
            <w:tcW w:w="1704" w:type="dxa"/>
          </w:tcPr>
          <w:p w14:paraId="190235F9" w14:textId="77777777" w:rsidR="00AD72A5" w:rsidRDefault="00FF661C">
            <w:r>
              <w:t>LEC-003</w:t>
            </w:r>
          </w:p>
        </w:tc>
        <w:tc>
          <w:tcPr>
            <w:tcW w:w="1704" w:type="dxa"/>
          </w:tcPr>
          <w:p w14:paraId="04DD4AB5" w14:textId="77777777" w:rsidR="00AD72A5" w:rsidRDefault="00FF661C">
            <w:r>
              <w:t>Boundary / Validation</w:t>
            </w:r>
          </w:p>
        </w:tc>
      </w:tr>
      <w:tr w:rsidR="00AD72A5" w14:paraId="6B64E52A" w14:textId="77777777">
        <w:tc>
          <w:tcPr>
            <w:tcW w:w="1704" w:type="dxa"/>
          </w:tcPr>
          <w:p w14:paraId="47F2F91B" w14:textId="77777777" w:rsidR="00AD72A5" w:rsidRDefault="00FF661C">
            <w:r>
              <w:t>TC-LEC-008</w:t>
            </w:r>
          </w:p>
        </w:tc>
        <w:tc>
          <w:tcPr>
            <w:tcW w:w="1704" w:type="dxa"/>
          </w:tcPr>
          <w:p w14:paraId="4F4B6BE1" w14:textId="77777777" w:rsidR="00AD72A5" w:rsidRDefault="00FF661C">
            <w:r>
              <w:t xml:space="preserve">Create lecture </w:t>
            </w:r>
            <w:r>
              <w:t>with future date and valid time</w:t>
            </w:r>
          </w:p>
        </w:tc>
        <w:tc>
          <w:tcPr>
            <w:tcW w:w="1704" w:type="dxa"/>
          </w:tcPr>
          <w:p w14:paraId="1B76863C" w14:textId="77777777" w:rsidR="00092E79" w:rsidRDefault="00FF661C">
            <w:r>
              <w:t>Future date, time 09:00 AM</w:t>
            </w:r>
          </w:p>
        </w:tc>
        <w:tc>
          <w:tcPr>
            <w:tcW w:w="1704" w:type="dxa"/>
          </w:tcPr>
          <w:p w14:paraId="2D086A10" w14:textId="77777777" w:rsidR="00AD72A5" w:rsidRDefault="00FF661C">
            <w:r>
              <w:t xml:space="preserve">Date and time are accepted </w:t>
            </w:r>
            <w:r>
              <w:lastRenderedPageBreak/>
              <w:t>and displayed correctly.</w:t>
            </w:r>
          </w:p>
        </w:tc>
        <w:tc>
          <w:tcPr>
            <w:tcW w:w="1704" w:type="dxa"/>
          </w:tcPr>
          <w:p w14:paraId="36D9BF7B" w14:textId="77777777" w:rsidR="00AD72A5" w:rsidRDefault="00FF661C">
            <w:r>
              <w:lastRenderedPageBreak/>
              <w:t>LEC-004, LEC-005</w:t>
            </w:r>
          </w:p>
        </w:tc>
        <w:tc>
          <w:tcPr>
            <w:tcW w:w="1704" w:type="dxa"/>
          </w:tcPr>
          <w:p w14:paraId="5A939917" w14:textId="77777777" w:rsidR="00AD72A5" w:rsidRDefault="00FF661C">
            <w:r>
              <w:t>Positive / ISP</w:t>
            </w:r>
          </w:p>
        </w:tc>
      </w:tr>
      <w:tr w:rsidR="00AD72A5" w14:paraId="3EF2C4BF" w14:textId="77777777">
        <w:tc>
          <w:tcPr>
            <w:tcW w:w="1704" w:type="dxa"/>
          </w:tcPr>
          <w:p w14:paraId="18B865FC" w14:textId="77777777" w:rsidR="00AD72A5" w:rsidRDefault="00FF661C">
            <w:r>
              <w:t>TC-LEC-009</w:t>
            </w:r>
          </w:p>
        </w:tc>
        <w:tc>
          <w:tcPr>
            <w:tcW w:w="1704" w:type="dxa"/>
          </w:tcPr>
          <w:p w14:paraId="752D3369" w14:textId="77777777" w:rsidR="00AD72A5" w:rsidRDefault="00FF661C">
            <w:r>
              <w:t>Create lecture with past date</w:t>
            </w:r>
          </w:p>
        </w:tc>
        <w:tc>
          <w:tcPr>
            <w:tcW w:w="1704" w:type="dxa"/>
          </w:tcPr>
          <w:p w14:paraId="621A2C31" w14:textId="77777777" w:rsidR="00AD72A5" w:rsidRDefault="00FF661C">
            <w:r>
              <w:t>Date earlier than current date</w:t>
            </w:r>
          </w:p>
        </w:tc>
        <w:tc>
          <w:tcPr>
            <w:tcW w:w="1704" w:type="dxa"/>
          </w:tcPr>
          <w:p w14:paraId="211E471E" w14:textId="77777777" w:rsidR="00AD72A5" w:rsidRDefault="00FF661C">
            <w:r>
              <w:t xml:space="preserve">System rejects the date if past </w:t>
            </w:r>
            <w:r>
              <w:t>lectures are not allowed, or clearly stores it if allowed.</w:t>
            </w:r>
          </w:p>
        </w:tc>
        <w:tc>
          <w:tcPr>
            <w:tcW w:w="1704" w:type="dxa"/>
          </w:tcPr>
          <w:p w14:paraId="219B1248" w14:textId="77777777" w:rsidR="00AD72A5" w:rsidRDefault="00FF661C">
            <w:r>
              <w:t>LEC-004</w:t>
            </w:r>
          </w:p>
        </w:tc>
        <w:tc>
          <w:tcPr>
            <w:tcW w:w="1704" w:type="dxa"/>
          </w:tcPr>
          <w:p w14:paraId="55191977" w14:textId="77777777" w:rsidR="00AD72A5" w:rsidRDefault="00FF661C">
            <w:r>
              <w:t>Boundary / Validation</w:t>
            </w:r>
          </w:p>
        </w:tc>
      </w:tr>
      <w:tr w:rsidR="00AD72A5" w14:paraId="0C75D14E" w14:textId="77777777">
        <w:tc>
          <w:tcPr>
            <w:tcW w:w="1704" w:type="dxa"/>
          </w:tcPr>
          <w:p w14:paraId="0272970D" w14:textId="77777777" w:rsidR="00AD72A5" w:rsidRDefault="00FF661C">
            <w:r>
              <w:t>TC-LEC-010</w:t>
            </w:r>
          </w:p>
        </w:tc>
        <w:tc>
          <w:tcPr>
            <w:tcW w:w="1704" w:type="dxa"/>
          </w:tcPr>
          <w:p w14:paraId="01198207" w14:textId="77777777" w:rsidR="00AD72A5" w:rsidRDefault="00FF661C">
            <w:r>
              <w:t>Add additional lecture occurrence</w:t>
            </w:r>
          </w:p>
        </w:tc>
        <w:tc>
          <w:tcPr>
            <w:tcW w:w="1704" w:type="dxa"/>
          </w:tcPr>
          <w:p w14:paraId="4A9DF1C7" w14:textId="77777777" w:rsidR="00AD72A5" w:rsidRDefault="00FF661C">
            <w:r>
              <w:t>Second valid future occurrence</w:t>
            </w:r>
          </w:p>
        </w:tc>
        <w:tc>
          <w:tcPr>
            <w:tcW w:w="1704" w:type="dxa"/>
          </w:tcPr>
          <w:p w14:paraId="285148B7" w14:textId="77777777" w:rsidR="00AD72A5" w:rsidRDefault="00FF661C">
            <w:r>
              <w:t>System adds the occurrence to the lecture series.</w:t>
            </w:r>
          </w:p>
        </w:tc>
        <w:tc>
          <w:tcPr>
            <w:tcW w:w="1704" w:type="dxa"/>
          </w:tcPr>
          <w:p w14:paraId="515F4AA7" w14:textId="77777777" w:rsidR="00AD72A5" w:rsidRDefault="00FF661C">
            <w:r>
              <w:t>LEC-004</w:t>
            </w:r>
          </w:p>
        </w:tc>
        <w:tc>
          <w:tcPr>
            <w:tcW w:w="1704" w:type="dxa"/>
          </w:tcPr>
          <w:p w14:paraId="4FBFCF05" w14:textId="77777777" w:rsidR="00AD72A5" w:rsidRDefault="00FF661C">
            <w:r>
              <w:t>Positive / Use case</w:t>
            </w:r>
          </w:p>
        </w:tc>
      </w:tr>
      <w:tr w:rsidR="00AD72A5" w14:paraId="11D6FA2F" w14:textId="77777777">
        <w:tc>
          <w:tcPr>
            <w:tcW w:w="1704" w:type="dxa"/>
          </w:tcPr>
          <w:p w14:paraId="1EEB52B0" w14:textId="77777777" w:rsidR="00AD72A5" w:rsidRDefault="00FF661C">
            <w:r>
              <w:t>TC-LEC-011</w:t>
            </w:r>
          </w:p>
        </w:tc>
        <w:tc>
          <w:tcPr>
            <w:tcW w:w="1704" w:type="dxa"/>
          </w:tcPr>
          <w:p w14:paraId="44CFEA00" w14:textId="77777777" w:rsidR="00AD72A5" w:rsidRDefault="00FF661C">
            <w:r>
              <w:t>Create lecture with zero duration</w:t>
            </w:r>
          </w:p>
        </w:tc>
        <w:tc>
          <w:tcPr>
            <w:tcW w:w="1704" w:type="dxa"/>
          </w:tcPr>
          <w:p w14:paraId="7750E773" w14:textId="77777777" w:rsidR="00AD72A5" w:rsidRDefault="00FF661C">
            <w:r>
              <w:t>Duration: 0 minutes</w:t>
            </w:r>
          </w:p>
        </w:tc>
        <w:tc>
          <w:tcPr>
            <w:tcW w:w="1704" w:type="dxa"/>
          </w:tcPr>
          <w:p w14:paraId="75CC24BB" w14:textId="77777777" w:rsidR="00AD72A5" w:rsidRDefault="00FF661C">
            <w:r>
              <w:t>System rejects zero duration or shows clear validation feedback.</w:t>
            </w:r>
          </w:p>
        </w:tc>
        <w:tc>
          <w:tcPr>
            <w:tcW w:w="1704" w:type="dxa"/>
          </w:tcPr>
          <w:p w14:paraId="33AA00D0" w14:textId="77777777" w:rsidR="00AD72A5" w:rsidRDefault="00FF661C">
            <w:r>
              <w:t>LEC-005</w:t>
            </w:r>
          </w:p>
        </w:tc>
        <w:tc>
          <w:tcPr>
            <w:tcW w:w="1704" w:type="dxa"/>
          </w:tcPr>
          <w:p w14:paraId="1BEDEE2D" w14:textId="77777777" w:rsidR="00AD72A5" w:rsidRDefault="00FF661C">
            <w:r>
              <w:t>Boundary / Validation</w:t>
            </w:r>
          </w:p>
        </w:tc>
      </w:tr>
      <w:tr w:rsidR="00AD72A5" w14:paraId="39DD7B9D" w14:textId="77777777">
        <w:tc>
          <w:tcPr>
            <w:tcW w:w="1704" w:type="dxa"/>
          </w:tcPr>
          <w:p w14:paraId="7F489BA3" w14:textId="77777777" w:rsidR="00AD72A5" w:rsidRDefault="00FF661C">
            <w:r>
              <w:t>TC-LEC-012</w:t>
            </w:r>
          </w:p>
        </w:tc>
        <w:tc>
          <w:tcPr>
            <w:tcW w:w="1704" w:type="dxa"/>
          </w:tcPr>
          <w:p w14:paraId="1F87AFC2" w14:textId="77777777" w:rsidR="00AD72A5" w:rsidRDefault="00FF661C">
            <w:r>
              <w:t xml:space="preserve">Change lecture </w:t>
            </w:r>
            <w:proofErr w:type="spellStart"/>
            <w:r>
              <w:t>timezone</w:t>
            </w:r>
            <w:proofErr w:type="spellEnd"/>
            <w:r>
              <w:t xml:space="preserve"> and location</w:t>
            </w:r>
          </w:p>
        </w:tc>
        <w:tc>
          <w:tcPr>
            <w:tcW w:w="1704" w:type="dxa"/>
          </w:tcPr>
          <w:p w14:paraId="336E5C8D" w14:textId="77777777" w:rsidR="00092E79" w:rsidRDefault="00FF661C">
            <w:proofErr w:type="spellStart"/>
            <w:r>
              <w:t>Timezone</w:t>
            </w:r>
            <w:proofErr w:type="spellEnd"/>
            <w:r>
              <w:t>: Asia/Riyadh</w:t>
            </w:r>
          </w:p>
        </w:tc>
        <w:tc>
          <w:tcPr>
            <w:tcW w:w="1704" w:type="dxa"/>
          </w:tcPr>
          <w:p w14:paraId="2BE1541B" w14:textId="77777777" w:rsidR="00092E79" w:rsidRDefault="00FF661C">
            <w:proofErr w:type="spellStart"/>
            <w:r>
              <w:t>Timezone</w:t>
            </w:r>
            <w:proofErr w:type="spellEnd"/>
            <w:r>
              <w:t xml:space="preserve"> is saved and </w:t>
            </w:r>
            <w:r>
              <w:t>displayed on the lecture details page.</w:t>
            </w:r>
          </w:p>
        </w:tc>
        <w:tc>
          <w:tcPr>
            <w:tcW w:w="1704" w:type="dxa"/>
          </w:tcPr>
          <w:p w14:paraId="7E646333" w14:textId="77777777" w:rsidR="00AD72A5" w:rsidRDefault="00FF661C">
            <w:r>
              <w:t>LEC-006, LEC-007</w:t>
            </w:r>
          </w:p>
        </w:tc>
        <w:tc>
          <w:tcPr>
            <w:tcW w:w="1704" w:type="dxa"/>
          </w:tcPr>
          <w:p w14:paraId="6C3EA219" w14:textId="77777777" w:rsidR="00AD72A5" w:rsidRDefault="00FF661C">
            <w:r>
              <w:t>Positive / ISP</w:t>
            </w:r>
          </w:p>
        </w:tc>
      </w:tr>
      <w:tr w:rsidR="00AD72A5" w14:paraId="6A06F101" w14:textId="77777777">
        <w:tc>
          <w:tcPr>
            <w:tcW w:w="1704" w:type="dxa"/>
          </w:tcPr>
          <w:p w14:paraId="00DC0A7C" w14:textId="77777777" w:rsidR="00AD72A5" w:rsidRDefault="00FF661C">
            <w:r>
              <w:t>TC-SPK-001</w:t>
            </w:r>
          </w:p>
        </w:tc>
        <w:tc>
          <w:tcPr>
            <w:tcW w:w="1704" w:type="dxa"/>
          </w:tcPr>
          <w:p w14:paraId="148ADF5C" w14:textId="77777777" w:rsidR="00AD72A5" w:rsidRDefault="00FF661C">
            <w:r>
              <w:t>Add existing user as speaker</w:t>
            </w:r>
          </w:p>
        </w:tc>
        <w:tc>
          <w:tcPr>
            <w:tcW w:w="1704" w:type="dxa"/>
          </w:tcPr>
          <w:p w14:paraId="2EA79BA0" w14:textId="77777777" w:rsidR="00AD72A5" w:rsidRDefault="00FF661C">
            <w:r>
              <w:t>Search and select existing user</w:t>
            </w:r>
          </w:p>
        </w:tc>
        <w:tc>
          <w:tcPr>
            <w:tcW w:w="1704" w:type="dxa"/>
          </w:tcPr>
          <w:p w14:paraId="6F0A07E0" w14:textId="77777777" w:rsidR="00AD72A5" w:rsidRDefault="00FF661C">
            <w:r>
              <w:t>System adds the selected existing user as lecture speaker.</w:t>
            </w:r>
          </w:p>
        </w:tc>
        <w:tc>
          <w:tcPr>
            <w:tcW w:w="1704" w:type="dxa"/>
          </w:tcPr>
          <w:p w14:paraId="6EDD0E27" w14:textId="77777777" w:rsidR="00AD72A5" w:rsidRDefault="00FF661C">
            <w:r>
              <w:t>LEC-009</w:t>
            </w:r>
          </w:p>
        </w:tc>
        <w:tc>
          <w:tcPr>
            <w:tcW w:w="1704" w:type="dxa"/>
          </w:tcPr>
          <w:p w14:paraId="3174D472" w14:textId="77777777" w:rsidR="00AD72A5" w:rsidRDefault="00FF661C">
            <w:r>
              <w:t>Positive / Use case</w:t>
            </w:r>
          </w:p>
        </w:tc>
      </w:tr>
      <w:tr w:rsidR="00AD72A5" w14:paraId="5D8356EF" w14:textId="77777777">
        <w:tc>
          <w:tcPr>
            <w:tcW w:w="1704" w:type="dxa"/>
          </w:tcPr>
          <w:p w14:paraId="27589A2B" w14:textId="77777777" w:rsidR="00AD72A5" w:rsidRDefault="00FF661C">
            <w:r>
              <w:t>TC-SPK-002</w:t>
            </w:r>
          </w:p>
        </w:tc>
        <w:tc>
          <w:tcPr>
            <w:tcW w:w="1704" w:type="dxa"/>
          </w:tcPr>
          <w:p w14:paraId="0D1F1F31" w14:textId="77777777" w:rsidR="00AD72A5" w:rsidRDefault="00FF661C">
            <w:r>
              <w:t xml:space="preserve">Search for </w:t>
            </w:r>
            <w:r>
              <w:t>non-existing speaker</w:t>
            </w:r>
          </w:p>
        </w:tc>
        <w:tc>
          <w:tcPr>
            <w:tcW w:w="1704" w:type="dxa"/>
          </w:tcPr>
          <w:p w14:paraId="7DFC5DC9" w14:textId="77777777" w:rsidR="00AD72A5" w:rsidRDefault="00FF661C">
            <w:r>
              <w:t>Search text with no matching user</w:t>
            </w:r>
          </w:p>
        </w:tc>
        <w:tc>
          <w:tcPr>
            <w:tcW w:w="1704" w:type="dxa"/>
          </w:tcPr>
          <w:p w14:paraId="55A6D0B2" w14:textId="77777777" w:rsidR="00AD72A5" w:rsidRDefault="00FF661C">
            <w:r>
              <w:t>System shows no match and allows manual entry if supported.</w:t>
            </w:r>
          </w:p>
        </w:tc>
        <w:tc>
          <w:tcPr>
            <w:tcW w:w="1704" w:type="dxa"/>
          </w:tcPr>
          <w:p w14:paraId="7BA10D0F" w14:textId="77777777" w:rsidR="00AD72A5" w:rsidRDefault="00FF661C">
            <w:r>
              <w:t>LEC-009, LEC-010</w:t>
            </w:r>
          </w:p>
        </w:tc>
        <w:tc>
          <w:tcPr>
            <w:tcW w:w="1704" w:type="dxa"/>
          </w:tcPr>
          <w:p w14:paraId="6C7EF4D4" w14:textId="77777777" w:rsidR="00AD72A5" w:rsidRDefault="00FF661C">
            <w:r>
              <w:t>Negative / Alternative flow</w:t>
            </w:r>
          </w:p>
        </w:tc>
      </w:tr>
      <w:tr w:rsidR="00AD72A5" w14:paraId="175405EB" w14:textId="77777777">
        <w:tc>
          <w:tcPr>
            <w:tcW w:w="1704" w:type="dxa"/>
          </w:tcPr>
          <w:p w14:paraId="12AAFAA6" w14:textId="77777777" w:rsidR="00AD72A5" w:rsidRDefault="00FF661C">
            <w:r>
              <w:t>TC-SPK-003</w:t>
            </w:r>
          </w:p>
        </w:tc>
        <w:tc>
          <w:tcPr>
            <w:tcW w:w="1704" w:type="dxa"/>
          </w:tcPr>
          <w:p w14:paraId="445E7464" w14:textId="77777777" w:rsidR="00AD72A5" w:rsidRDefault="00FF661C">
            <w:r>
              <w:t>Add manual speaker with valid email</w:t>
            </w:r>
          </w:p>
        </w:tc>
        <w:tc>
          <w:tcPr>
            <w:tcW w:w="1704" w:type="dxa"/>
          </w:tcPr>
          <w:p w14:paraId="76A4021B" w14:textId="77777777" w:rsidR="00092E79" w:rsidRDefault="00FF661C">
            <w:r>
              <w:t>Name: test-speaker-with-email, Email: user@email</w:t>
            </w:r>
            <w:r>
              <w:t>.com</w:t>
            </w:r>
          </w:p>
        </w:tc>
        <w:tc>
          <w:tcPr>
            <w:tcW w:w="1704" w:type="dxa"/>
          </w:tcPr>
          <w:p w14:paraId="0CF1C796" w14:textId="77777777" w:rsidR="00AD72A5" w:rsidRDefault="00FF661C">
            <w:r>
              <w:t>Manual speaker is accepted and saved with the lecture.</w:t>
            </w:r>
          </w:p>
        </w:tc>
        <w:tc>
          <w:tcPr>
            <w:tcW w:w="1704" w:type="dxa"/>
          </w:tcPr>
          <w:p w14:paraId="3282900C" w14:textId="77777777" w:rsidR="00AD72A5" w:rsidRDefault="00FF661C">
            <w:r>
              <w:t>LEC-010, LEC-011</w:t>
            </w:r>
          </w:p>
        </w:tc>
        <w:tc>
          <w:tcPr>
            <w:tcW w:w="1704" w:type="dxa"/>
          </w:tcPr>
          <w:p w14:paraId="55DCEBEF" w14:textId="77777777" w:rsidR="00AD72A5" w:rsidRDefault="00FF661C">
            <w:r>
              <w:t>Positive / ISP</w:t>
            </w:r>
          </w:p>
        </w:tc>
      </w:tr>
      <w:tr w:rsidR="00AD72A5" w14:paraId="18C0A833" w14:textId="77777777">
        <w:tc>
          <w:tcPr>
            <w:tcW w:w="1704" w:type="dxa"/>
          </w:tcPr>
          <w:p w14:paraId="0D73D6E6" w14:textId="77777777" w:rsidR="00AD72A5" w:rsidRDefault="00FF661C">
            <w:r>
              <w:t>TC-SPK-004</w:t>
            </w:r>
          </w:p>
        </w:tc>
        <w:tc>
          <w:tcPr>
            <w:tcW w:w="1704" w:type="dxa"/>
          </w:tcPr>
          <w:p w14:paraId="3007F6D2" w14:textId="77777777" w:rsidR="00AD72A5" w:rsidRDefault="00FF661C">
            <w:r>
              <w:t>Add manual speaker without email</w:t>
            </w:r>
          </w:p>
        </w:tc>
        <w:tc>
          <w:tcPr>
            <w:tcW w:w="1704" w:type="dxa"/>
          </w:tcPr>
          <w:p w14:paraId="3C9491C8" w14:textId="77777777" w:rsidR="00AD72A5" w:rsidRDefault="00FF661C">
            <w:r>
              <w:t>Name entered, email blank</w:t>
            </w:r>
          </w:p>
        </w:tc>
        <w:tc>
          <w:tcPr>
            <w:tcW w:w="1704" w:type="dxa"/>
          </w:tcPr>
          <w:p w14:paraId="2AA9880A" w14:textId="77777777" w:rsidR="00AD72A5" w:rsidRDefault="00FF661C">
            <w:r>
              <w:t>System rejects speaker entry and asks for an email address.</w:t>
            </w:r>
          </w:p>
        </w:tc>
        <w:tc>
          <w:tcPr>
            <w:tcW w:w="1704" w:type="dxa"/>
          </w:tcPr>
          <w:p w14:paraId="44D4AE11" w14:textId="77777777" w:rsidR="00AD72A5" w:rsidRDefault="00FF661C">
            <w:r>
              <w:t>LEC-011</w:t>
            </w:r>
          </w:p>
        </w:tc>
        <w:tc>
          <w:tcPr>
            <w:tcW w:w="1704" w:type="dxa"/>
          </w:tcPr>
          <w:p w14:paraId="2E269220" w14:textId="77777777" w:rsidR="00AD72A5" w:rsidRDefault="00FF661C">
            <w:r>
              <w:t xml:space="preserve">Negative / </w:t>
            </w:r>
            <w:r>
              <w:t>Required field</w:t>
            </w:r>
          </w:p>
        </w:tc>
      </w:tr>
      <w:tr w:rsidR="00AD72A5" w14:paraId="34C015D5" w14:textId="77777777">
        <w:tc>
          <w:tcPr>
            <w:tcW w:w="1704" w:type="dxa"/>
          </w:tcPr>
          <w:p w14:paraId="32016673" w14:textId="77777777" w:rsidR="00AD72A5" w:rsidRDefault="00FF661C">
            <w:r>
              <w:t>TC-SPK-005</w:t>
            </w:r>
          </w:p>
        </w:tc>
        <w:tc>
          <w:tcPr>
            <w:tcW w:w="1704" w:type="dxa"/>
          </w:tcPr>
          <w:p w14:paraId="7AC40CE9" w14:textId="77777777" w:rsidR="00AD72A5" w:rsidRDefault="00FF661C">
            <w:r>
              <w:t>Verify speaker submitter default</w:t>
            </w:r>
          </w:p>
        </w:tc>
        <w:tc>
          <w:tcPr>
            <w:tcW w:w="1704" w:type="dxa"/>
          </w:tcPr>
          <w:p w14:paraId="4E303D41" w14:textId="77777777" w:rsidR="00AD72A5" w:rsidRDefault="00FF661C">
            <w:r>
              <w:t>Existing or manual speaker added</w:t>
            </w:r>
          </w:p>
        </w:tc>
        <w:tc>
          <w:tcPr>
            <w:tcW w:w="1704" w:type="dxa"/>
          </w:tcPr>
          <w:p w14:paraId="2BAAD522" w14:textId="77777777" w:rsidR="00AD72A5" w:rsidRDefault="00FF661C">
            <w:r>
              <w:t>Speaker is marked as submitter by default.</w:t>
            </w:r>
          </w:p>
        </w:tc>
        <w:tc>
          <w:tcPr>
            <w:tcW w:w="1704" w:type="dxa"/>
          </w:tcPr>
          <w:p w14:paraId="53BF501E" w14:textId="77777777" w:rsidR="00AD72A5" w:rsidRDefault="00FF661C">
            <w:r>
              <w:t>LEC-012</w:t>
            </w:r>
          </w:p>
        </w:tc>
        <w:tc>
          <w:tcPr>
            <w:tcW w:w="1704" w:type="dxa"/>
          </w:tcPr>
          <w:p w14:paraId="6D7175C6" w14:textId="77777777" w:rsidR="00AD72A5" w:rsidRDefault="00FF661C">
            <w:r>
              <w:t>Decision rule</w:t>
            </w:r>
          </w:p>
        </w:tc>
      </w:tr>
      <w:tr w:rsidR="00AD72A5" w14:paraId="36AB9562" w14:textId="77777777">
        <w:tc>
          <w:tcPr>
            <w:tcW w:w="1704" w:type="dxa"/>
          </w:tcPr>
          <w:p w14:paraId="48124B3E" w14:textId="77777777" w:rsidR="00AD72A5" w:rsidRDefault="00FF661C">
            <w:r>
              <w:t>TC-PRT-001</w:t>
            </w:r>
          </w:p>
        </w:tc>
        <w:tc>
          <w:tcPr>
            <w:tcW w:w="1704" w:type="dxa"/>
          </w:tcPr>
          <w:p w14:paraId="00DD7294" w14:textId="77777777" w:rsidR="00AD72A5" w:rsidRDefault="00FF661C">
            <w:r>
              <w:t>Create lecture with Public protection</w:t>
            </w:r>
          </w:p>
        </w:tc>
        <w:tc>
          <w:tcPr>
            <w:tcW w:w="1704" w:type="dxa"/>
          </w:tcPr>
          <w:p w14:paraId="4A813E34" w14:textId="77777777" w:rsidR="00AD72A5" w:rsidRDefault="00FF661C">
            <w:r>
              <w:t>Protection: Public</w:t>
            </w:r>
          </w:p>
        </w:tc>
        <w:tc>
          <w:tcPr>
            <w:tcW w:w="1704" w:type="dxa"/>
          </w:tcPr>
          <w:p w14:paraId="5B3C31B3" w14:textId="77777777" w:rsidR="00AD72A5" w:rsidRDefault="00FF661C">
            <w:r>
              <w:t>Lecture visibility follows Pu</w:t>
            </w:r>
            <w:r>
              <w:t>blic mode where permitted by the system.</w:t>
            </w:r>
          </w:p>
        </w:tc>
        <w:tc>
          <w:tcPr>
            <w:tcW w:w="1704" w:type="dxa"/>
          </w:tcPr>
          <w:p w14:paraId="2F4B790B" w14:textId="77777777" w:rsidR="00AD72A5" w:rsidRDefault="00FF661C">
            <w:r>
              <w:t>LEC-013, LEC-015</w:t>
            </w:r>
          </w:p>
        </w:tc>
        <w:tc>
          <w:tcPr>
            <w:tcW w:w="1704" w:type="dxa"/>
          </w:tcPr>
          <w:p w14:paraId="7D6F6CBD" w14:textId="77777777" w:rsidR="00AD72A5" w:rsidRDefault="00FF661C">
            <w:r>
              <w:t>Positive / Decision table</w:t>
            </w:r>
          </w:p>
        </w:tc>
      </w:tr>
      <w:tr w:rsidR="00AD72A5" w14:paraId="20580BE5" w14:textId="77777777">
        <w:tc>
          <w:tcPr>
            <w:tcW w:w="1704" w:type="dxa"/>
          </w:tcPr>
          <w:p w14:paraId="6F8E9ADA" w14:textId="77777777" w:rsidR="00AD72A5" w:rsidRDefault="00FF661C">
            <w:r>
              <w:t>TC-PRT-002</w:t>
            </w:r>
          </w:p>
        </w:tc>
        <w:tc>
          <w:tcPr>
            <w:tcW w:w="1704" w:type="dxa"/>
          </w:tcPr>
          <w:p w14:paraId="4CD79D9F" w14:textId="77777777" w:rsidR="00AD72A5" w:rsidRDefault="00FF661C">
            <w:r>
              <w:t>Create lecture with Inheriting protection</w:t>
            </w:r>
          </w:p>
        </w:tc>
        <w:tc>
          <w:tcPr>
            <w:tcW w:w="1704" w:type="dxa"/>
          </w:tcPr>
          <w:p w14:paraId="06C6C37E" w14:textId="77777777" w:rsidR="00AD72A5" w:rsidRDefault="00FF661C">
            <w:r>
              <w:t>Protection: Inheriting</w:t>
            </w:r>
          </w:p>
        </w:tc>
        <w:tc>
          <w:tcPr>
            <w:tcW w:w="1704" w:type="dxa"/>
          </w:tcPr>
          <w:p w14:paraId="12466D60" w14:textId="77777777" w:rsidR="00AD72A5" w:rsidRDefault="00FF661C">
            <w:r>
              <w:t>Lecture inherits access rights from its category.</w:t>
            </w:r>
          </w:p>
        </w:tc>
        <w:tc>
          <w:tcPr>
            <w:tcW w:w="1704" w:type="dxa"/>
          </w:tcPr>
          <w:p w14:paraId="32DEC2FC" w14:textId="77777777" w:rsidR="00AD72A5" w:rsidRDefault="00FF661C">
            <w:r>
              <w:t>LEC-013, LEC-014</w:t>
            </w:r>
          </w:p>
        </w:tc>
        <w:tc>
          <w:tcPr>
            <w:tcW w:w="1704" w:type="dxa"/>
          </w:tcPr>
          <w:p w14:paraId="26EAFF7C" w14:textId="77777777" w:rsidR="00AD72A5" w:rsidRDefault="00FF661C">
            <w:r>
              <w:t xml:space="preserve">Positive / Decision </w:t>
            </w:r>
            <w:r>
              <w:t>table</w:t>
            </w:r>
          </w:p>
        </w:tc>
      </w:tr>
      <w:tr w:rsidR="00AD72A5" w14:paraId="0CE97F8D" w14:textId="77777777">
        <w:tc>
          <w:tcPr>
            <w:tcW w:w="1704" w:type="dxa"/>
          </w:tcPr>
          <w:p w14:paraId="6CCD0D7B" w14:textId="77777777" w:rsidR="00AD72A5" w:rsidRDefault="00FF661C">
            <w:r>
              <w:t>TC-PRT-003</w:t>
            </w:r>
          </w:p>
        </w:tc>
        <w:tc>
          <w:tcPr>
            <w:tcW w:w="1704" w:type="dxa"/>
          </w:tcPr>
          <w:p w14:paraId="118B17DB" w14:textId="77777777" w:rsidR="00AD72A5" w:rsidRDefault="00FF661C">
            <w:r>
              <w:t>Create lecture with Protected mode</w:t>
            </w:r>
          </w:p>
        </w:tc>
        <w:tc>
          <w:tcPr>
            <w:tcW w:w="1704" w:type="dxa"/>
          </w:tcPr>
          <w:p w14:paraId="201EDCE4" w14:textId="77777777" w:rsidR="00AD72A5" w:rsidRDefault="00FF661C">
            <w:r>
              <w:t>Protection: Protected</w:t>
            </w:r>
          </w:p>
        </w:tc>
        <w:tc>
          <w:tcPr>
            <w:tcW w:w="1704" w:type="dxa"/>
          </w:tcPr>
          <w:p w14:paraId="5B0CD05F" w14:textId="77777777" w:rsidR="00AD72A5" w:rsidRDefault="00FF661C">
            <w:r>
              <w:t>Lecture is visible only to managers and granted users.</w:t>
            </w:r>
          </w:p>
        </w:tc>
        <w:tc>
          <w:tcPr>
            <w:tcW w:w="1704" w:type="dxa"/>
          </w:tcPr>
          <w:p w14:paraId="15A2B989" w14:textId="77777777" w:rsidR="00AD72A5" w:rsidRDefault="00FF661C">
            <w:r>
              <w:t>LEC-013, LEC-016</w:t>
            </w:r>
          </w:p>
        </w:tc>
        <w:tc>
          <w:tcPr>
            <w:tcW w:w="1704" w:type="dxa"/>
          </w:tcPr>
          <w:p w14:paraId="1EB47B43" w14:textId="77777777" w:rsidR="00AD72A5" w:rsidRDefault="00FF661C">
            <w:r>
              <w:t>Positive / Decision table</w:t>
            </w:r>
          </w:p>
        </w:tc>
      </w:tr>
      <w:tr w:rsidR="00AD72A5" w14:paraId="271A4FB2" w14:textId="77777777">
        <w:tc>
          <w:tcPr>
            <w:tcW w:w="1704" w:type="dxa"/>
          </w:tcPr>
          <w:p w14:paraId="74CEFF43" w14:textId="77777777" w:rsidR="00AD72A5" w:rsidRDefault="00FF661C">
            <w:r>
              <w:lastRenderedPageBreak/>
              <w:t>TC-PRT-004</w:t>
            </w:r>
          </w:p>
        </w:tc>
        <w:tc>
          <w:tcPr>
            <w:tcW w:w="1704" w:type="dxa"/>
          </w:tcPr>
          <w:p w14:paraId="4423B2A3" w14:textId="77777777" w:rsidR="00AD72A5" w:rsidRDefault="00FF661C">
            <w:r>
              <w:t>Unauthorized user changes protection</w:t>
            </w:r>
          </w:p>
        </w:tc>
        <w:tc>
          <w:tcPr>
            <w:tcW w:w="1704" w:type="dxa"/>
          </w:tcPr>
          <w:p w14:paraId="2888F673" w14:textId="77777777" w:rsidR="00AD72A5" w:rsidRDefault="00FF661C">
            <w:r>
              <w:t xml:space="preserve">User without permission </w:t>
            </w:r>
            <w:r>
              <w:t>attempts change</w:t>
            </w:r>
          </w:p>
        </w:tc>
        <w:tc>
          <w:tcPr>
            <w:tcW w:w="1704" w:type="dxa"/>
          </w:tcPr>
          <w:p w14:paraId="29636E73" w14:textId="77777777" w:rsidR="00AD72A5" w:rsidRDefault="00FF661C">
            <w:r>
              <w:t>System prevents unauthorized protection change.</w:t>
            </w:r>
          </w:p>
        </w:tc>
        <w:tc>
          <w:tcPr>
            <w:tcW w:w="1704" w:type="dxa"/>
          </w:tcPr>
          <w:p w14:paraId="6690EEFE" w14:textId="77777777" w:rsidR="00AD72A5" w:rsidRDefault="00FF661C">
            <w:r>
              <w:t>LEC-013 to LEC-016</w:t>
            </w:r>
          </w:p>
        </w:tc>
        <w:tc>
          <w:tcPr>
            <w:tcW w:w="1704" w:type="dxa"/>
          </w:tcPr>
          <w:p w14:paraId="612D6F79" w14:textId="77777777" w:rsidR="00AD72A5" w:rsidRDefault="00FF661C">
            <w:r>
              <w:t>Negative / Access</w:t>
            </w:r>
          </w:p>
        </w:tc>
      </w:tr>
      <w:tr w:rsidR="00AD72A5" w14:paraId="4425B338" w14:textId="77777777">
        <w:tc>
          <w:tcPr>
            <w:tcW w:w="1704" w:type="dxa"/>
          </w:tcPr>
          <w:p w14:paraId="3770383B" w14:textId="77777777" w:rsidR="00AD72A5" w:rsidRDefault="00FF661C">
            <w:r>
              <w:t>TC-ACT-001</w:t>
            </w:r>
          </w:p>
        </w:tc>
        <w:tc>
          <w:tcPr>
            <w:tcW w:w="1704" w:type="dxa"/>
          </w:tcPr>
          <w:p w14:paraId="6729FDBB" w14:textId="77777777" w:rsidR="00AD72A5" w:rsidRDefault="00FF661C">
            <w:r>
              <w:t>Edit lecture details and save</w:t>
            </w:r>
          </w:p>
        </w:tc>
        <w:tc>
          <w:tcPr>
            <w:tcW w:w="1704" w:type="dxa"/>
          </w:tcPr>
          <w:p w14:paraId="50F7E804" w14:textId="77777777" w:rsidR="00AD72A5" w:rsidRDefault="00FF661C">
            <w:r>
              <w:t>Updated description text</w:t>
            </w:r>
          </w:p>
        </w:tc>
        <w:tc>
          <w:tcPr>
            <w:tcW w:w="1704" w:type="dxa"/>
          </w:tcPr>
          <w:p w14:paraId="518CCFAC" w14:textId="77777777" w:rsidR="00AD72A5" w:rsidRDefault="00FF661C">
            <w:r>
              <w:t>Changes are saved only after clicking Save and appear in display view.</w:t>
            </w:r>
          </w:p>
        </w:tc>
        <w:tc>
          <w:tcPr>
            <w:tcW w:w="1704" w:type="dxa"/>
          </w:tcPr>
          <w:p w14:paraId="2207DABE" w14:textId="77777777" w:rsidR="00AD72A5" w:rsidRDefault="00FF661C">
            <w:r>
              <w:t xml:space="preserve">LEC-019, </w:t>
            </w:r>
            <w:r>
              <w:t>LEC-020, LEC-021</w:t>
            </w:r>
          </w:p>
        </w:tc>
        <w:tc>
          <w:tcPr>
            <w:tcW w:w="1704" w:type="dxa"/>
          </w:tcPr>
          <w:p w14:paraId="225F7C06" w14:textId="77777777" w:rsidR="00AD72A5" w:rsidRDefault="00FF661C">
            <w:r>
              <w:t>Positive / State transition</w:t>
            </w:r>
          </w:p>
        </w:tc>
      </w:tr>
      <w:tr w:rsidR="00AD72A5" w14:paraId="6DC8DE35" w14:textId="77777777">
        <w:tc>
          <w:tcPr>
            <w:tcW w:w="1704" w:type="dxa"/>
          </w:tcPr>
          <w:p w14:paraId="7559384B" w14:textId="77777777" w:rsidR="00AD72A5" w:rsidRDefault="00FF661C">
            <w:r>
              <w:t>TC-ACT-002</w:t>
            </w:r>
          </w:p>
        </w:tc>
        <w:tc>
          <w:tcPr>
            <w:tcW w:w="1704" w:type="dxa"/>
          </w:tcPr>
          <w:p w14:paraId="7AD183FD" w14:textId="77777777" w:rsidR="00AD72A5" w:rsidRDefault="00FF661C">
            <w:r>
              <w:t>Edit lecture details without saving</w:t>
            </w:r>
          </w:p>
        </w:tc>
        <w:tc>
          <w:tcPr>
            <w:tcW w:w="1704" w:type="dxa"/>
          </w:tcPr>
          <w:p w14:paraId="52C16CBB" w14:textId="77777777" w:rsidR="00AD72A5" w:rsidRDefault="00FF661C">
            <w:r>
              <w:t>Description changed but Save not clicked</w:t>
            </w:r>
          </w:p>
        </w:tc>
        <w:tc>
          <w:tcPr>
            <w:tcW w:w="1704" w:type="dxa"/>
          </w:tcPr>
          <w:p w14:paraId="61752A75" w14:textId="77777777" w:rsidR="00AD72A5" w:rsidRDefault="00FF661C">
            <w:r>
              <w:t>Unsaved changes are not applied.</w:t>
            </w:r>
          </w:p>
        </w:tc>
        <w:tc>
          <w:tcPr>
            <w:tcW w:w="1704" w:type="dxa"/>
          </w:tcPr>
          <w:p w14:paraId="66EAB340" w14:textId="77777777" w:rsidR="00AD72A5" w:rsidRDefault="00FF661C">
            <w:r>
              <w:t>LEC-020</w:t>
            </w:r>
          </w:p>
        </w:tc>
        <w:tc>
          <w:tcPr>
            <w:tcW w:w="1704" w:type="dxa"/>
          </w:tcPr>
          <w:p w14:paraId="54EB9BE7" w14:textId="77777777" w:rsidR="00AD72A5" w:rsidRDefault="00FF661C">
            <w:r>
              <w:t>Negative / State transition</w:t>
            </w:r>
          </w:p>
        </w:tc>
      </w:tr>
      <w:tr w:rsidR="00AD72A5" w14:paraId="524F0928" w14:textId="77777777">
        <w:tc>
          <w:tcPr>
            <w:tcW w:w="1704" w:type="dxa"/>
          </w:tcPr>
          <w:p w14:paraId="4E0189AB" w14:textId="77777777" w:rsidR="00AD72A5" w:rsidRDefault="00FF661C">
            <w:r>
              <w:t>TC-ACT-003</w:t>
            </w:r>
          </w:p>
        </w:tc>
        <w:tc>
          <w:tcPr>
            <w:tcW w:w="1704" w:type="dxa"/>
          </w:tcPr>
          <w:p w14:paraId="2C0B4D0C" w14:textId="77777777" w:rsidR="00AD72A5" w:rsidRDefault="00FF661C">
            <w:r>
              <w:t>Open event actions menu</w:t>
            </w:r>
          </w:p>
        </w:tc>
        <w:tc>
          <w:tcPr>
            <w:tcW w:w="1704" w:type="dxa"/>
          </w:tcPr>
          <w:p w14:paraId="48979CBA" w14:textId="77777777" w:rsidR="00AD72A5" w:rsidRDefault="00FF661C">
            <w:r>
              <w:t>Gear icon on mana</w:t>
            </w:r>
            <w:r>
              <w:t>gement page</w:t>
            </w:r>
          </w:p>
        </w:tc>
        <w:tc>
          <w:tcPr>
            <w:tcW w:w="1704" w:type="dxa"/>
          </w:tcPr>
          <w:p w14:paraId="7B645D77" w14:textId="77777777" w:rsidR="00AD72A5" w:rsidRDefault="00FF661C">
            <w:r>
              <w:t>Move, Lock, Delete, and Change event type actions appear where permitted.</w:t>
            </w:r>
          </w:p>
        </w:tc>
        <w:tc>
          <w:tcPr>
            <w:tcW w:w="1704" w:type="dxa"/>
          </w:tcPr>
          <w:p w14:paraId="54628C86" w14:textId="77777777" w:rsidR="00AD72A5" w:rsidRDefault="00FF661C">
            <w:r>
              <w:t>LEC-022</w:t>
            </w:r>
          </w:p>
        </w:tc>
        <w:tc>
          <w:tcPr>
            <w:tcW w:w="1704" w:type="dxa"/>
          </w:tcPr>
          <w:p w14:paraId="63B5D8E7" w14:textId="77777777" w:rsidR="00AD72A5" w:rsidRDefault="00FF661C">
            <w:r>
              <w:t>Positive / State transition</w:t>
            </w:r>
          </w:p>
        </w:tc>
      </w:tr>
      <w:tr w:rsidR="00AD72A5" w14:paraId="52750374" w14:textId="77777777">
        <w:tc>
          <w:tcPr>
            <w:tcW w:w="1704" w:type="dxa"/>
          </w:tcPr>
          <w:p w14:paraId="3D1F2B4F" w14:textId="77777777" w:rsidR="00AD72A5" w:rsidRDefault="00FF661C">
            <w:r>
              <w:t>TC-ACT-004</w:t>
            </w:r>
          </w:p>
        </w:tc>
        <w:tc>
          <w:tcPr>
            <w:tcW w:w="1704" w:type="dxa"/>
          </w:tcPr>
          <w:p w14:paraId="6FCD3F20" w14:textId="77777777" w:rsidR="00AD72A5" w:rsidRDefault="00FF661C">
            <w:r>
              <w:t>Move lecture to valid category</w:t>
            </w:r>
          </w:p>
        </w:tc>
        <w:tc>
          <w:tcPr>
            <w:tcW w:w="1704" w:type="dxa"/>
          </w:tcPr>
          <w:p w14:paraId="2FFBAF21" w14:textId="77777777" w:rsidR="00AD72A5" w:rsidRDefault="00FF661C">
            <w:r>
              <w:t>Target category with manager rights</w:t>
            </w:r>
          </w:p>
        </w:tc>
        <w:tc>
          <w:tcPr>
            <w:tcW w:w="1704" w:type="dxa"/>
          </w:tcPr>
          <w:p w14:paraId="657A4C3E" w14:textId="77777777" w:rsidR="00AD72A5" w:rsidRDefault="00FF661C">
            <w:r>
              <w:t>Lecture is moved and remains accessible in the target c</w:t>
            </w:r>
            <w:r>
              <w:t>ategory.</w:t>
            </w:r>
          </w:p>
        </w:tc>
        <w:tc>
          <w:tcPr>
            <w:tcW w:w="1704" w:type="dxa"/>
          </w:tcPr>
          <w:p w14:paraId="1FCBDCC3" w14:textId="77777777" w:rsidR="00AD72A5" w:rsidRDefault="00FF661C">
            <w:r>
              <w:t>LEC-023</w:t>
            </w:r>
          </w:p>
        </w:tc>
        <w:tc>
          <w:tcPr>
            <w:tcW w:w="1704" w:type="dxa"/>
          </w:tcPr>
          <w:p w14:paraId="6AE0F071" w14:textId="77777777" w:rsidR="00AD72A5" w:rsidRDefault="00FF661C">
            <w:r>
              <w:t>Positive / State transition</w:t>
            </w:r>
          </w:p>
        </w:tc>
      </w:tr>
      <w:tr w:rsidR="00AD72A5" w14:paraId="6DC7B4C9" w14:textId="77777777">
        <w:tc>
          <w:tcPr>
            <w:tcW w:w="1704" w:type="dxa"/>
          </w:tcPr>
          <w:p w14:paraId="6E126243" w14:textId="77777777" w:rsidR="00AD72A5" w:rsidRDefault="00FF661C">
            <w:r>
              <w:t>TC-ACT-005</w:t>
            </w:r>
          </w:p>
        </w:tc>
        <w:tc>
          <w:tcPr>
            <w:tcW w:w="1704" w:type="dxa"/>
          </w:tcPr>
          <w:p w14:paraId="52509E79" w14:textId="77777777" w:rsidR="00AD72A5" w:rsidRDefault="00FF661C">
            <w:r>
              <w:t>Lock lecture event</w:t>
            </w:r>
          </w:p>
        </w:tc>
        <w:tc>
          <w:tcPr>
            <w:tcW w:w="1704" w:type="dxa"/>
          </w:tcPr>
          <w:p w14:paraId="79DC64CA" w14:textId="77777777" w:rsidR="00AD72A5" w:rsidRDefault="00FF661C">
            <w:r>
              <w:t>Action: Lock</w:t>
            </w:r>
          </w:p>
        </w:tc>
        <w:tc>
          <w:tcPr>
            <w:tcW w:w="1704" w:type="dxa"/>
          </w:tcPr>
          <w:p w14:paraId="17139B9C" w14:textId="77777777" w:rsidR="00AD72A5" w:rsidRDefault="00FF661C">
            <w:r>
              <w:t>Lecture becomes locked and normal edits are restricted according to system behavior.</w:t>
            </w:r>
          </w:p>
        </w:tc>
        <w:tc>
          <w:tcPr>
            <w:tcW w:w="1704" w:type="dxa"/>
          </w:tcPr>
          <w:p w14:paraId="66457DD2" w14:textId="77777777" w:rsidR="00AD72A5" w:rsidRDefault="00FF661C">
            <w:r>
              <w:t>LEC-024</w:t>
            </w:r>
          </w:p>
        </w:tc>
        <w:tc>
          <w:tcPr>
            <w:tcW w:w="1704" w:type="dxa"/>
          </w:tcPr>
          <w:p w14:paraId="12F8CC71" w14:textId="77777777" w:rsidR="00AD72A5" w:rsidRDefault="00FF661C">
            <w:r>
              <w:t>Positive / State transition</w:t>
            </w:r>
          </w:p>
        </w:tc>
      </w:tr>
      <w:tr w:rsidR="00AD72A5" w14:paraId="43A8A77A" w14:textId="77777777">
        <w:tc>
          <w:tcPr>
            <w:tcW w:w="1704" w:type="dxa"/>
          </w:tcPr>
          <w:p w14:paraId="216F6388" w14:textId="77777777" w:rsidR="00AD72A5" w:rsidRDefault="00FF661C">
            <w:r>
              <w:t>TC-ACT-006</w:t>
            </w:r>
          </w:p>
        </w:tc>
        <w:tc>
          <w:tcPr>
            <w:tcW w:w="1704" w:type="dxa"/>
          </w:tcPr>
          <w:p w14:paraId="494A0A15" w14:textId="77777777" w:rsidR="00AD72A5" w:rsidRDefault="00FF661C">
            <w:r>
              <w:t>Delete lecture then cancel</w:t>
            </w:r>
          </w:p>
        </w:tc>
        <w:tc>
          <w:tcPr>
            <w:tcW w:w="1704" w:type="dxa"/>
          </w:tcPr>
          <w:p w14:paraId="3871B1E1" w14:textId="77777777" w:rsidR="00AD72A5" w:rsidRDefault="00FF661C">
            <w:r>
              <w:t>Action: Delete, then Cancel</w:t>
            </w:r>
          </w:p>
        </w:tc>
        <w:tc>
          <w:tcPr>
            <w:tcW w:w="1704" w:type="dxa"/>
          </w:tcPr>
          <w:p w14:paraId="7CC1CDF1" w14:textId="77777777" w:rsidR="00AD72A5" w:rsidRDefault="00FF661C">
            <w:r>
              <w:t>Lecture remains available and no deletion occurs.</w:t>
            </w:r>
          </w:p>
        </w:tc>
        <w:tc>
          <w:tcPr>
            <w:tcW w:w="1704" w:type="dxa"/>
          </w:tcPr>
          <w:p w14:paraId="32068226" w14:textId="77777777" w:rsidR="00AD72A5" w:rsidRDefault="00FF661C">
            <w:r>
              <w:t>LEC-025</w:t>
            </w:r>
          </w:p>
        </w:tc>
        <w:tc>
          <w:tcPr>
            <w:tcW w:w="1704" w:type="dxa"/>
          </w:tcPr>
          <w:p w14:paraId="3EBBBF5A" w14:textId="77777777" w:rsidR="00AD72A5" w:rsidRDefault="00FF661C">
            <w:r>
              <w:t>Negative / Recovery</w:t>
            </w:r>
          </w:p>
        </w:tc>
      </w:tr>
      <w:tr w:rsidR="00AD72A5" w14:paraId="03C6E22E" w14:textId="77777777">
        <w:tc>
          <w:tcPr>
            <w:tcW w:w="1704" w:type="dxa"/>
          </w:tcPr>
          <w:p w14:paraId="382DCD9C" w14:textId="77777777" w:rsidR="00AD72A5" w:rsidRDefault="00FF661C">
            <w:r>
              <w:t>TC-MAT-001</w:t>
            </w:r>
          </w:p>
        </w:tc>
        <w:tc>
          <w:tcPr>
            <w:tcW w:w="1704" w:type="dxa"/>
          </w:tcPr>
          <w:p w14:paraId="5035AECA" w14:textId="77777777" w:rsidR="00AD72A5" w:rsidRDefault="00FF661C">
            <w:r>
              <w:t>Open Material Editor</w:t>
            </w:r>
          </w:p>
        </w:tc>
        <w:tc>
          <w:tcPr>
            <w:tcW w:w="1704" w:type="dxa"/>
          </w:tcPr>
          <w:p w14:paraId="367F6269" w14:textId="77777777" w:rsidR="00AD72A5" w:rsidRDefault="00FF661C">
            <w:r>
              <w:t>Existing lecture, manager rights</w:t>
            </w:r>
          </w:p>
        </w:tc>
        <w:tc>
          <w:tcPr>
            <w:tcW w:w="1704" w:type="dxa"/>
          </w:tcPr>
          <w:p w14:paraId="4FEF269E" w14:textId="77777777" w:rsidR="00AD72A5" w:rsidRDefault="00FF661C">
            <w:r>
              <w:t>Material Editor opens from the lecture page.</w:t>
            </w:r>
          </w:p>
        </w:tc>
        <w:tc>
          <w:tcPr>
            <w:tcW w:w="1704" w:type="dxa"/>
          </w:tcPr>
          <w:p w14:paraId="24A95863" w14:textId="77777777" w:rsidR="00AD72A5" w:rsidRDefault="00FF661C">
            <w:r>
              <w:t>LEC-027</w:t>
            </w:r>
          </w:p>
        </w:tc>
        <w:tc>
          <w:tcPr>
            <w:tcW w:w="1704" w:type="dxa"/>
          </w:tcPr>
          <w:p w14:paraId="0FB09167" w14:textId="77777777" w:rsidR="00AD72A5" w:rsidRDefault="00FF661C">
            <w:r>
              <w:t>Positive / Use case</w:t>
            </w:r>
          </w:p>
        </w:tc>
      </w:tr>
      <w:tr w:rsidR="00AD72A5" w14:paraId="347B6EAB" w14:textId="77777777">
        <w:tc>
          <w:tcPr>
            <w:tcW w:w="1704" w:type="dxa"/>
          </w:tcPr>
          <w:p w14:paraId="7FDFB64E" w14:textId="77777777" w:rsidR="00AD72A5" w:rsidRDefault="00FF661C">
            <w:r>
              <w:t>TC-MAT-002</w:t>
            </w:r>
          </w:p>
        </w:tc>
        <w:tc>
          <w:tcPr>
            <w:tcW w:w="1704" w:type="dxa"/>
          </w:tcPr>
          <w:p w14:paraId="4461C5FF" w14:textId="77777777" w:rsidR="00AD72A5" w:rsidRDefault="00FF661C">
            <w:r>
              <w:t>Upload valid material file</w:t>
            </w:r>
          </w:p>
        </w:tc>
        <w:tc>
          <w:tcPr>
            <w:tcW w:w="1704" w:type="dxa"/>
          </w:tcPr>
          <w:p w14:paraId="75F5A49F" w14:textId="77777777" w:rsidR="00AD72A5" w:rsidRDefault="00FF661C">
            <w:r>
              <w:t>Valid PDF or PPTX file</w:t>
            </w:r>
          </w:p>
        </w:tc>
        <w:tc>
          <w:tcPr>
            <w:tcW w:w="1704" w:type="dxa"/>
          </w:tcPr>
          <w:p w14:paraId="6BB9518F" w14:textId="77777777" w:rsidR="00AD72A5" w:rsidRDefault="00FF661C">
            <w:r>
              <w:t>File uploads successfully and appears as lecture material.</w:t>
            </w:r>
          </w:p>
        </w:tc>
        <w:tc>
          <w:tcPr>
            <w:tcW w:w="1704" w:type="dxa"/>
          </w:tcPr>
          <w:p w14:paraId="3F7AC712" w14:textId="77777777" w:rsidR="00AD72A5" w:rsidRDefault="00FF661C">
            <w:r>
              <w:t>LEC-028, LEC-029, LEC-035</w:t>
            </w:r>
          </w:p>
        </w:tc>
        <w:tc>
          <w:tcPr>
            <w:tcW w:w="1704" w:type="dxa"/>
          </w:tcPr>
          <w:p w14:paraId="6433DB92" w14:textId="77777777" w:rsidR="00AD72A5" w:rsidRDefault="00FF661C">
            <w:r>
              <w:t>Positive / Use case</w:t>
            </w:r>
          </w:p>
        </w:tc>
      </w:tr>
      <w:tr w:rsidR="00AD72A5" w14:paraId="00F728E4" w14:textId="77777777">
        <w:tc>
          <w:tcPr>
            <w:tcW w:w="1704" w:type="dxa"/>
          </w:tcPr>
          <w:p w14:paraId="7E516EE8" w14:textId="77777777" w:rsidR="00AD72A5" w:rsidRDefault="00FF661C">
            <w:r>
              <w:t>TC-MAT-003</w:t>
            </w:r>
          </w:p>
        </w:tc>
        <w:tc>
          <w:tcPr>
            <w:tcW w:w="1704" w:type="dxa"/>
          </w:tcPr>
          <w:p w14:paraId="1518C3DA" w14:textId="77777777" w:rsidR="00AD72A5" w:rsidRDefault="00FF661C">
            <w:r>
              <w:t>Upload without selecting file</w:t>
            </w:r>
          </w:p>
        </w:tc>
        <w:tc>
          <w:tcPr>
            <w:tcW w:w="1704" w:type="dxa"/>
          </w:tcPr>
          <w:p w14:paraId="721E488D" w14:textId="77777777" w:rsidR="00AD72A5" w:rsidRDefault="00FF661C">
            <w:r>
              <w:t>No file selected</w:t>
            </w:r>
          </w:p>
        </w:tc>
        <w:tc>
          <w:tcPr>
            <w:tcW w:w="1704" w:type="dxa"/>
          </w:tcPr>
          <w:p w14:paraId="0ED23892" w14:textId="77777777" w:rsidR="00AD72A5" w:rsidRDefault="00FF661C">
            <w:r>
              <w:t>System prevents upload and asks</w:t>
            </w:r>
            <w:r>
              <w:t xml:space="preserve"> user to choose a file.</w:t>
            </w:r>
          </w:p>
        </w:tc>
        <w:tc>
          <w:tcPr>
            <w:tcW w:w="1704" w:type="dxa"/>
          </w:tcPr>
          <w:p w14:paraId="31D0E985" w14:textId="77777777" w:rsidR="00AD72A5" w:rsidRDefault="00FF661C">
            <w:r>
              <w:t>LEC-029, LEC-035</w:t>
            </w:r>
          </w:p>
        </w:tc>
        <w:tc>
          <w:tcPr>
            <w:tcW w:w="1704" w:type="dxa"/>
          </w:tcPr>
          <w:p w14:paraId="369B5ACD" w14:textId="77777777" w:rsidR="00AD72A5" w:rsidRDefault="00FF661C">
            <w:r>
              <w:t>Negative / Required field</w:t>
            </w:r>
          </w:p>
        </w:tc>
      </w:tr>
      <w:tr w:rsidR="00AD72A5" w14:paraId="14789634" w14:textId="77777777">
        <w:tc>
          <w:tcPr>
            <w:tcW w:w="1704" w:type="dxa"/>
          </w:tcPr>
          <w:p w14:paraId="24E87212" w14:textId="77777777" w:rsidR="00AD72A5" w:rsidRDefault="00FF661C">
            <w:r>
              <w:t>TC-MAT-004</w:t>
            </w:r>
          </w:p>
        </w:tc>
        <w:tc>
          <w:tcPr>
            <w:tcW w:w="1704" w:type="dxa"/>
          </w:tcPr>
          <w:p w14:paraId="046CDBB5" w14:textId="77777777" w:rsidR="00AD72A5" w:rsidRDefault="00FF661C">
            <w:r>
              <w:t>Upload unsupported or oversized file</w:t>
            </w:r>
          </w:p>
        </w:tc>
        <w:tc>
          <w:tcPr>
            <w:tcW w:w="1704" w:type="dxa"/>
          </w:tcPr>
          <w:p w14:paraId="5F357273" w14:textId="77777777" w:rsidR="00AD72A5" w:rsidRDefault="00FF661C">
            <w:r>
              <w:t>Unsupported extension or file above limit</w:t>
            </w:r>
          </w:p>
        </w:tc>
        <w:tc>
          <w:tcPr>
            <w:tcW w:w="1704" w:type="dxa"/>
          </w:tcPr>
          <w:p w14:paraId="2074971C" w14:textId="77777777" w:rsidR="00AD72A5" w:rsidRDefault="00FF661C">
            <w:r>
              <w:t>System rejects upload and displays validation feedback.</w:t>
            </w:r>
          </w:p>
        </w:tc>
        <w:tc>
          <w:tcPr>
            <w:tcW w:w="1704" w:type="dxa"/>
          </w:tcPr>
          <w:p w14:paraId="33D5C991" w14:textId="77777777" w:rsidR="00AD72A5" w:rsidRDefault="00FF661C">
            <w:r>
              <w:t>LEC-028, LEC-035</w:t>
            </w:r>
          </w:p>
        </w:tc>
        <w:tc>
          <w:tcPr>
            <w:tcW w:w="1704" w:type="dxa"/>
          </w:tcPr>
          <w:p w14:paraId="2BA28297" w14:textId="77777777" w:rsidR="00AD72A5" w:rsidRDefault="00FF661C">
            <w:r>
              <w:t>Boundary / ISP</w:t>
            </w:r>
          </w:p>
        </w:tc>
      </w:tr>
      <w:tr w:rsidR="00AD72A5" w14:paraId="5D41C0FC" w14:textId="77777777">
        <w:tc>
          <w:tcPr>
            <w:tcW w:w="1704" w:type="dxa"/>
          </w:tcPr>
          <w:p w14:paraId="7126F6F8" w14:textId="77777777" w:rsidR="00AD72A5" w:rsidRDefault="00FF661C">
            <w:r>
              <w:t>TC-MAT-00</w:t>
            </w:r>
            <w:r>
              <w:t>5</w:t>
            </w:r>
          </w:p>
        </w:tc>
        <w:tc>
          <w:tcPr>
            <w:tcW w:w="1704" w:type="dxa"/>
          </w:tcPr>
          <w:p w14:paraId="7EDD7D21" w14:textId="77777777" w:rsidR="00AD72A5" w:rsidRDefault="00FF661C">
            <w:r>
              <w:t>Add material link</w:t>
            </w:r>
          </w:p>
        </w:tc>
        <w:tc>
          <w:tcPr>
            <w:tcW w:w="1704" w:type="dxa"/>
          </w:tcPr>
          <w:p w14:paraId="121650B4" w14:textId="77777777" w:rsidR="00AD72A5" w:rsidRDefault="00FF661C">
            <w:r>
              <w:t>URL: https://example.com/slides</w:t>
            </w:r>
          </w:p>
        </w:tc>
        <w:tc>
          <w:tcPr>
            <w:tcW w:w="1704" w:type="dxa"/>
          </w:tcPr>
          <w:p w14:paraId="7D22CAA6" w14:textId="77777777" w:rsidR="00AD72A5" w:rsidRDefault="00FF661C">
            <w:r>
              <w:t>Link is saved and displayed as lecture material.</w:t>
            </w:r>
          </w:p>
        </w:tc>
        <w:tc>
          <w:tcPr>
            <w:tcW w:w="1704" w:type="dxa"/>
          </w:tcPr>
          <w:p w14:paraId="3AC54A86" w14:textId="77777777" w:rsidR="00AD72A5" w:rsidRDefault="00FF661C">
            <w:r>
              <w:t>LEC-031</w:t>
            </w:r>
          </w:p>
        </w:tc>
        <w:tc>
          <w:tcPr>
            <w:tcW w:w="1704" w:type="dxa"/>
          </w:tcPr>
          <w:p w14:paraId="3DC8D936" w14:textId="77777777" w:rsidR="00AD72A5" w:rsidRDefault="00FF661C">
            <w:r>
              <w:t>Positive / ISP</w:t>
            </w:r>
          </w:p>
        </w:tc>
      </w:tr>
      <w:tr w:rsidR="00AD72A5" w14:paraId="5C9B409E" w14:textId="77777777">
        <w:tc>
          <w:tcPr>
            <w:tcW w:w="1704" w:type="dxa"/>
          </w:tcPr>
          <w:p w14:paraId="3E95719E" w14:textId="77777777" w:rsidR="00AD72A5" w:rsidRDefault="00FF661C">
            <w:r>
              <w:t>TC-MAT-006</w:t>
            </w:r>
          </w:p>
        </w:tc>
        <w:tc>
          <w:tcPr>
            <w:tcW w:w="1704" w:type="dxa"/>
          </w:tcPr>
          <w:p w14:paraId="06348DB9" w14:textId="77777777" w:rsidR="00AD72A5" w:rsidRDefault="00FF661C">
            <w:r>
              <w:t>Create material folder</w:t>
            </w:r>
          </w:p>
        </w:tc>
        <w:tc>
          <w:tcPr>
            <w:tcW w:w="1704" w:type="dxa"/>
          </w:tcPr>
          <w:p w14:paraId="292DA516" w14:textId="77777777" w:rsidR="00AD72A5" w:rsidRDefault="00FF661C">
            <w:r>
              <w:t>Folder name: Week 1</w:t>
            </w:r>
          </w:p>
        </w:tc>
        <w:tc>
          <w:tcPr>
            <w:tcW w:w="1704" w:type="dxa"/>
          </w:tcPr>
          <w:p w14:paraId="5722FD48" w14:textId="77777777" w:rsidR="00AD72A5" w:rsidRDefault="00FF661C">
            <w:r>
              <w:t>Folder is created and shown in material list.</w:t>
            </w:r>
          </w:p>
        </w:tc>
        <w:tc>
          <w:tcPr>
            <w:tcW w:w="1704" w:type="dxa"/>
          </w:tcPr>
          <w:p w14:paraId="745B8726" w14:textId="77777777" w:rsidR="00AD72A5" w:rsidRDefault="00FF661C">
            <w:r>
              <w:t>LEC-032</w:t>
            </w:r>
          </w:p>
        </w:tc>
        <w:tc>
          <w:tcPr>
            <w:tcW w:w="1704" w:type="dxa"/>
          </w:tcPr>
          <w:p w14:paraId="765CAE65" w14:textId="77777777" w:rsidR="00AD72A5" w:rsidRDefault="00FF661C">
            <w:r>
              <w:t>Positive / Use case</w:t>
            </w:r>
          </w:p>
        </w:tc>
      </w:tr>
      <w:tr w:rsidR="00AD72A5" w14:paraId="01275878" w14:textId="77777777">
        <w:tc>
          <w:tcPr>
            <w:tcW w:w="1704" w:type="dxa"/>
          </w:tcPr>
          <w:p w14:paraId="4B0AC4D7" w14:textId="77777777" w:rsidR="00AD72A5" w:rsidRDefault="00FF661C">
            <w:r>
              <w:lastRenderedPageBreak/>
              <w:t>TC-MAT-007</w:t>
            </w:r>
          </w:p>
        </w:tc>
        <w:tc>
          <w:tcPr>
            <w:tcW w:w="1704" w:type="dxa"/>
          </w:tcPr>
          <w:p w14:paraId="772E44F8" w14:textId="77777777" w:rsidR="00AD72A5" w:rsidRDefault="00FF661C">
            <w:r>
              <w:t>Set material conversion and access options</w:t>
            </w:r>
          </w:p>
        </w:tc>
        <w:tc>
          <w:tcPr>
            <w:tcW w:w="1704" w:type="dxa"/>
          </w:tcPr>
          <w:p w14:paraId="4518C844" w14:textId="77777777" w:rsidR="00AD72A5" w:rsidRDefault="00FF661C">
            <w:r>
              <w:t>Convert to PDF on, access selected users</w:t>
            </w:r>
          </w:p>
        </w:tc>
        <w:tc>
          <w:tcPr>
            <w:tcW w:w="1704" w:type="dxa"/>
          </w:tcPr>
          <w:p w14:paraId="62C7C160" w14:textId="77777777" w:rsidR="00AD72A5" w:rsidRDefault="00FF661C">
            <w:r>
              <w:t>System applies PDF conversion option and restricts access to selected users.</w:t>
            </w:r>
          </w:p>
        </w:tc>
        <w:tc>
          <w:tcPr>
            <w:tcW w:w="1704" w:type="dxa"/>
          </w:tcPr>
          <w:p w14:paraId="24527690" w14:textId="77777777" w:rsidR="00AD72A5" w:rsidRDefault="00FF661C">
            <w:r>
              <w:t>LEC-033, LEC-034</w:t>
            </w:r>
          </w:p>
        </w:tc>
        <w:tc>
          <w:tcPr>
            <w:tcW w:w="1704" w:type="dxa"/>
          </w:tcPr>
          <w:p w14:paraId="0A9B415E" w14:textId="77777777" w:rsidR="00AD72A5" w:rsidRDefault="00FF661C">
            <w:r>
              <w:t>Decision table</w:t>
            </w:r>
          </w:p>
        </w:tc>
      </w:tr>
      <w:tr w:rsidR="00AD72A5" w14:paraId="16650586" w14:textId="77777777">
        <w:tc>
          <w:tcPr>
            <w:tcW w:w="1704" w:type="dxa"/>
          </w:tcPr>
          <w:p w14:paraId="5D79923D" w14:textId="77777777" w:rsidR="00AD72A5" w:rsidRDefault="00FF661C">
            <w:r>
              <w:t>TC-REM-001</w:t>
            </w:r>
          </w:p>
        </w:tc>
        <w:tc>
          <w:tcPr>
            <w:tcW w:w="1704" w:type="dxa"/>
          </w:tcPr>
          <w:p w14:paraId="1BEC132B" w14:textId="77777777" w:rsidR="00AD72A5" w:rsidRDefault="00FF661C">
            <w:r>
              <w:t>Open Add reminder form</w:t>
            </w:r>
          </w:p>
        </w:tc>
        <w:tc>
          <w:tcPr>
            <w:tcW w:w="1704" w:type="dxa"/>
          </w:tcPr>
          <w:p w14:paraId="4AA811DE" w14:textId="77777777" w:rsidR="00AD72A5" w:rsidRDefault="00FF661C">
            <w:r>
              <w:t>Existing lecture,</w:t>
            </w:r>
            <w:r>
              <w:t xml:space="preserve"> manager account</w:t>
            </w:r>
          </w:p>
        </w:tc>
        <w:tc>
          <w:tcPr>
            <w:tcW w:w="1704" w:type="dxa"/>
          </w:tcPr>
          <w:p w14:paraId="2CC242CC" w14:textId="77777777" w:rsidR="00AD72A5" w:rsidRDefault="00FF661C">
            <w:r>
              <w:t>Organization &gt; Reminders opens and Add reminder form is available.</w:t>
            </w:r>
          </w:p>
        </w:tc>
        <w:tc>
          <w:tcPr>
            <w:tcW w:w="1704" w:type="dxa"/>
          </w:tcPr>
          <w:p w14:paraId="33895B16" w14:textId="77777777" w:rsidR="00AD72A5" w:rsidRDefault="00FF661C">
            <w:r>
              <w:t>REM-001, REM-002</w:t>
            </w:r>
          </w:p>
        </w:tc>
        <w:tc>
          <w:tcPr>
            <w:tcW w:w="1704" w:type="dxa"/>
          </w:tcPr>
          <w:p w14:paraId="37781FB4" w14:textId="77777777" w:rsidR="00AD72A5" w:rsidRDefault="00FF661C">
            <w:r>
              <w:t>Positive / Use case</w:t>
            </w:r>
          </w:p>
        </w:tc>
      </w:tr>
      <w:tr w:rsidR="00AD72A5" w14:paraId="0FEF9366" w14:textId="77777777">
        <w:tc>
          <w:tcPr>
            <w:tcW w:w="1704" w:type="dxa"/>
          </w:tcPr>
          <w:p w14:paraId="3C91A3F2" w14:textId="77777777" w:rsidR="00AD72A5" w:rsidRDefault="00FF661C">
            <w:r>
              <w:t>TC-REM-002</w:t>
            </w:r>
          </w:p>
        </w:tc>
        <w:tc>
          <w:tcPr>
            <w:tcW w:w="1704" w:type="dxa"/>
          </w:tcPr>
          <w:p w14:paraId="3A4B5295" w14:textId="77777777" w:rsidR="00AD72A5" w:rsidRDefault="00FF661C">
            <w:r>
              <w:t>Create relative reminder</w:t>
            </w:r>
          </w:p>
        </w:tc>
        <w:tc>
          <w:tcPr>
            <w:tcW w:w="1704" w:type="dxa"/>
          </w:tcPr>
          <w:p w14:paraId="76ABE588" w14:textId="77777777" w:rsidR="00AD72A5" w:rsidRDefault="00FF661C">
            <w:r>
              <w:t>Schedule: 2 hours before event, valid recipients</w:t>
            </w:r>
          </w:p>
        </w:tc>
        <w:tc>
          <w:tcPr>
            <w:tcW w:w="1704" w:type="dxa"/>
          </w:tcPr>
          <w:p w14:paraId="3B919695" w14:textId="77777777" w:rsidR="00AD72A5" w:rsidRDefault="00FF661C">
            <w:r>
              <w:t xml:space="preserve">Reminder is saved with the selected </w:t>
            </w:r>
            <w:r>
              <w:t>relative schedule.</w:t>
            </w:r>
          </w:p>
        </w:tc>
        <w:tc>
          <w:tcPr>
            <w:tcW w:w="1704" w:type="dxa"/>
          </w:tcPr>
          <w:p w14:paraId="5B4A957D" w14:textId="77777777" w:rsidR="00AD72A5" w:rsidRDefault="00FF661C">
            <w:r>
              <w:t>REM-003, REM-012</w:t>
            </w:r>
          </w:p>
        </w:tc>
        <w:tc>
          <w:tcPr>
            <w:tcW w:w="1704" w:type="dxa"/>
          </w:tcPr>
          <w:p w14:paraId="5755C190" w14:textId="77777777" w:rsidR="00AD72A5" w:rsidRDefault="00FF661C">
            <w:r>
              <w:t>Positive / ISP</w:t>
            </w:r>
          </w:p>
        </w:tc>
      </w:tr>
      <w:tr w:rsidR="00AD72A5" w14:paraId="2E67A563" w14:textId="77777777">
        <w:tc>
          <w:tcPr>
            <w:tcW w:w="1704" w:type="dxa"/>
          </w:tcPr>
          <w:p w14:paraId="74F65A9C" w14:textId="77777777" w:rsidR="00AD72A5" w:rsidRDefault="00FF661C">
            <w:r>
              <w:t>TC-REM-003</w:t>
            </w:r>
          </w:p>
        </w:tc>
        <w:tc>
          <w:tcPr>
            <w:tcW w:w="1704" w:type="dxa"/>
          </w:tcPr>
          <w:p w14:paraId="29FF1978" w14:textId="77777777" w:rsidR="00AD72A5" w:rsidRDefault="00FF661C">
            <w:r>
              <w:t>Create fixed reminder with past date/time</w:t>
            </w:r>
          </w:p>
        </w:tc>
        <w:tc>
          <w:tcPr>
            <w:tcW w:w="1704" w:type="dxa"/>
          </w:tcPr>
          <w:p w14:paraId="3A80E1BE" w14:textId="77777777" w:rsidR="00AD72A5" w:rsidRDefault="00FF661C">
            <w:r>
              <w:t>Fixed date/time in the past</w:t>
            </w:r>
          </w:p>
        </w:tc>
        <w:tc>
          <w:tcPr>
            <w:tcW w:w="1704" w:type="dxa"/>
          </w:tcPr>
          <w:p w14:paraId="7D6104FF" w14:textId="77777777" w:rsidR="00AD72A5" w:rsidRDefault="00FF661C">
            <w:r>
              <w:t>System rejects the schedule and shows validation feedback.</w:t>
            </w:r>
          </w:p>
        </w:tc>
        <w:tc>
          <w:tcPr>
            <w:tcW w:w="1704" w:type="dxa"/>
          </w:tcPr>
          <w:p w14:paraId="0E0995B6" w14:textId="77777777" w:rsidR="00AD72A5" w:rsidRDefault="00FF661C">
            <w:r>
              <w:t>REM-004</w:t>
            </w:r>
          </w:p>
        </w:tc>
        <w:tc>
          <w:tcPr>
            <w:tcW w:w="1704" w:type="dxa"/>
          </w:tcPr>
          <w:p w14:paraId="20C13053" w14:textId="77777777" w:rsidR="00AD72A5" w:rsidRDefault="00FF661C">
            <w:r>
              <w:t>Negative / Boundary</w:t>
            </w:r>
          </w:p>
        </w:tc>
      </w:tr>
      <w:tr w:rsidR="00AD72A5" w14:paraId="36010F64" w14:textId="77777777">
        <w:tc>
          <w:tcPr>
            <w:tcW w:w="1704" w:type="dxa"/>
          </w:tcPr>
          <w:p w14:paraId="59409A82" w14:textId="77777777" w:rsidR="00AD72A5" w:rsidRDefault="00FF661C">
            <w:r>
              <w:t>TC-REM-004</w:t>
            </w:r>
          </w:p>
        </w:tc>
        <w:tc>
          <w:tcPr>
            <w:tcW w:w="1704" w:type="dxa"/>
          </w:tcPr>
          <w:p w14:paraId="1E745B60" w14:textId="77777777" w:rsidR="00AD72A5" w:rsidRDefault="00FF661C">
            <w:r>
              <w:t xml:space="preserve">Send reminder </w:t>
            </w:r>
            <w:r>
              <w:t>immediately</w:t>
            </w:r>
          </w:p>
        </w:tc>
        <w:tc>
          <w:tcPr>
            <w:tcW w:w="1704" w:type="dxa"/>
          </w:tcPr>
          <w:p w14:paraId="70E225CC" w14:textId="77777777" w:rsidR="00AD72A5" w:rsidRDefault="00FF661C">
            <w:r>
              <w:t>Schedule: Send now, valid recipients</w:t>
            </w:r>
          </w:p>
        </w:tc>
        <w:tc>
          <w:tcPr>
            <w:tcW w:w="1704" w:type="dxa"/>
          </w:tcPr>
          <w:p w14:paraId="2ED0FE98" w14:textId="77777777" w:rsidR="00AD72A5" w:rsidRDefault="00FF661C">
            <w:r>
              <w:t>Reminder is sent or queued immediately according to system behavior.</w:t>
            </w:r>
          </w:p>
        </w:tc>
        <w:tc>
          <w:tcPr>
            <w:tcW w:w="1704" w:type="dxa"/>
          </w:tcPr>
          <w:p w14:paraId="22C3CDE2" w14:textId="77777777" w:rsidR="00AD72A5" w:rsidRDefault="00FF661C">
            <w:r>
              <w:t>REM-005, REM-012</w:t>
            </w:r>
          </w:p>
        </w:tc>
        <w:tc>
          <w:tcPr>
            <w:tcW w:w="1704" w:type="dxa"/>
          </w:tcPr>
          <w:p w14:paraId="4CBE2793" w14:textId="77777777" w:rsidR="00AD72A5" w:rsidRDefault="00FF661C">
            <w:r>
              <w:t>Positive / Decision table</w:t>
            </w:r>
          </w:p>
        </w:tc>
      </w:tr>
      <w:tr w:rsidR="00AD72A5" w14:paraId="7EF84FAA" w14:textId="77777777">
        <w:tc>
          <w:tcPr>
            <w:tcW w:w="1704" w:type="dxa"/>
          </w:tcPr>
          <w:p w14:paraId="61B832C3" w14:textId="77777777" w:rsidR="00AD72A5" w:rsidRDefault="00FF661C">
            <w:r>
              <w:t>TC-REM-005</w:t>
            </w:r>
          </w:p>
        </w:tc>
        <w:tc>
          <w:tcPr>
            <w:tcW w:w="1704" w:type="dxa"/>
          </w:tcPr>
          <w:p w14:paraId="72804EF5" w14:textId="77777777" w:rsidR="00AD72A5" w:rsidRDefault="00FF661C">
            <w:r>
              <w:t>Enter invalid manual recipient format</w:t>
            </w:r>
          </w:p>
        </w:tc>
        <w:tc>
          <w:tcPr>
            <w:tcW w:w="1704" w:type="dxa"/>
          </w:tcPr>
          <w:p w14:paraId="3F621154" w14:textId="77777777" w:rsidR="00AD72A5" w:rsidRDefault="00FF661C">
            <w:r>
              <w:t>Emails comma-separated or malformed</w:t>
            </w:r>
          </w:p>
        </w:tc>
        <w:tc>
          <w:tcPr>
            <w:tcW w:w="1704" w:type="dxa"/>
          </w:tcPr>
          <w:p w14:paraId="303F94F7" w14:textId="77777777" w:rsidR="00AD72A5" w:rsidRDefault="00FF661C">
            <w:r>
              <w:t>System rejects invalid email format and requires one valid email per line.</w:t>
            </w:r>
          </w:p>
        </w:tc>
        <w:tc>
          <w:tcPr>
            <w:tcW w:w="1704" w:type="dxa"/>
          </w:tcPr>
          <w:p w14:paraId="12428C38" w14:textId="77777777" w:rsidR="00AD72A5" w:rsidRDefault="00FF661C">
            <w:r>
              <w:t>REM-007, REM-008</w:t>
            </w:r>
          </w:p>
        </w:tc>
        <w:tc>
          <w:tcPr>
            <w:tcW w:w="1704" w:type="dxa"/>
          </w:tcPr>
          <w:p w14:paraId="1E09F492" w14:textId="77777777" w:rsidR="00AD72A5" w:rsidRDefault="00FF661C">
            <w:r>
              <w:t>Negative / Validation</w:t>
            </w:r>
          </w:p>
        </w:tc>
      </w:tr>
      <w:tr w:rsidR="00AD72A5" w14:paraId="1455F246" w14:textId="77777777">
        <w:tc>
          <w:tcPr>
            <w:tcW w:w="1704" w:type="dxa"/>
          </w:tcPr>
          <w:p w14:paraId="171529AB" w14:textId="77777777" w:rsidR="00AD72A5" w:rsidRDefault="00FF661C">
            <w:r>
              <w:t>TC-REM-006</w:t>
            </w:r>
          </w:p>
        </w:tc>
        <w:tc>
          <w:tcPr>
            <w:tcW w:w="1704" w:type="dxa"/>
          </w:tcPr>
          <w:p w14:paraId="21EC30CE" w14:textId="77777777" w:rsidR="00AD72A5" w:rsidRDefault="00FF661C">
            <w:r>
              <w:t>Save reminder with sender, note, and agenda</w:t>
            </w:r>
          </w:p>
        </w:tc>
        <w:tc>
          <w:tcPr>
            <w:tcW w:w="1704" w:type="dxa"/>
          </w:tcPr>
          <w:p w14:paraId="7D1924B3" w14:textId="77777777" w:rsidR="00AD72A5" w:rsidRDefault="00FF661C">
            <w:r>
              <w:t>Sender selected, note entered, Include agenda checked</w:t>
            </w:r>
          </w:p>
        </w:tc>
        <w:tc>
          <w:tcPr>
            <w:tcW w:w="1704" w:type="dxa"/>
          </w:tcPr>
          <w:p w14:paraId="48A1ED60" w14:textId="77777777" w:rsidR="00AD72A5" w:rsidRDefault="00FF661C">
            <w:r>
              <w:t xml:space="preserve">Reminder saves selected sender, </w:t>
            </w:r>
            <w:r>
              <w:t>note text, and agenda option.</w:t>
            </w:r>
          </w:p>
        </w:tc>
        <w:tc>
          <w:tcPr>
            <w:tcW w:w="1704" w:type="dxa"/>
          </w:tcPr>
          <w:p w14:paraId="071C4994" w14:textId="77777777" w:rsidR="00AD72A5" w:rsidRDefault="00FF661C">
            <w:r>
              <w:t>REM-009, REM-010, REM-011, REM-012</w:t>
            </w:r>
          </w:p>
        </w:tc>
        <w:tc>
          <w:tcPr>
            <w:tcW w:w="1704" w:type="dxa"/>
          </w:tcPr>
          <w:p w14:paraId="633F741A" w14:textId="77777777" w:rsidR="00AD72A5" w:rsidRDefault="00FF661C">
            <w:r>
              <w:t>Positive / Decision table</w:t>
            </w:r>
          </w:p>
        </w:tc>
      </w:tr>
    </w:tbl>
    <w:p w14:paraId="403C1F54" w14:textId="77777777" w:rsidR="00143B91" w:rsidRDefault="00FE3BB7">
      <w:pPr>
        <w:pStyle w:val="Heading2"/>
      </w:pPr>
      <w:bookmarkStart w:id="21" w:name="_Toc228288141"/>
      <w:r>
        <w:t>2.3 Report on the Execution of System Test Cases</w:t>
      </w:r>
      <w:bookmarkEnd w:id="21"/>
    </w:p>
    <w:p w14:paraId="5D8AA052" w14:textId="77777777" w:rsidR="00AD72A5" w:rsidRDefault="00FF661C">
      <w:r>
        <w:t>Execution is planned for Phase 2. This table records the execution verdict for each focused manual test case in Sec</w:t>
      </w:r>
      <w:r>
        <w:t>tion 2.2.</w:t>
      </w:r>
    </w:p>
    <w:tbl>
      <w:tblPr>
        <w:tblStyle w:val="TableGrid"/>
        <w:tblW w:w="10394" w:type="dxa"/>
        <w:tblLayout w:type="fixed"/>
        <w:tblLook w:val="04A0" w:firstRow="1" w:lastRow="0" w:firstColumn="1" w:lastColumn="0" w:noHBand="0" w:noVBand="1"/>
      </w:tblPr>
      <w:tblGrid>
        <w:gridCol w:w="1431"/>
        <w:gridCol w:w="814"/>
        <w:gridCol w:w="3076"/>
        <w:gridCol w:w="794"/>
        <w:gridCol w:w="1544"/>
        <w:gridCol w:w="1074"/>
        <w:gridCol w:w="1661"/>
      </w:tblGrid>
      <w:tr w:rsidR="00AD72A5" w14:paraId="7D1437E0" w14:textId="77777777" w:rsidTr="000550AE">
        <w:tc>
          <w:tcPr>
            <w:tcW w:w="1431" w:type="dxa"/>
          </w:tcPr>
          <w:p w14:paraId="2A355C95" w14:textId="77777777" w:rsidR="00AD72A5" w:rsidRDefault="00FF661C">
            <w:r>
              <w:t>TC ID</w:t>
            </w:r>
          </w:p>
        </w:tc>
        <w:tc>
          <w:tcPr>
            <w:tcW w:w="814" w:type="dxa"/>
          </w:tcPr>
          <w:p w14:paraId="5C2D7E18" w14:textId="77777777" w:rsidR="00AD72A5" w:rsidRDefault="00FF661C">
            <w:r>
              <w:t>Verdict</w:t>
            </w:r>
          </w:p>
        </w:tc>
        <w:tc>
          <w:tcPr>
            <w:tcW w:w="3076" w:type="dxa"/>
          </w:tcPr>
          <w:p w14:paraId="584B40E0" w14:textId="77777777" w:rsidR="00AD72A5" w:rsidRDefault="00FF661C">
            <w:r>
              <w:t>Comments</w:t>
            </w:r>
          </w:p>
        </w:tc>
        <w:tc>
          <w:tcPr>
            <w:tcW w:w="794" w:type="dxa"/>
          </w:tcPr>
          <w:p w14:paraId="5A04A944" w14:textId="77777777" w:rsidR="00AD72A5" w:rsidRDefault="00FF661C">
            <w:r>
              <w:t>Bug ID</w:t>
            </w:r>
          </w:p>
        </w:tc>
        <w:tc>
          <w:tcPr>
            <w:tcW w:w="1544" w:type="dxa"/>
          </w:tcPr>
          <w:p w14:paraId="7FDE7203" w14:textId="77777777" w:rsidR="00AD72A5" w:rsidRDefault="00FF661C">
            <w:r>
              <w:t>Execution Date</w:t>
            </w:r>
          </w:p>
        </w:tc>
        <w:tc>
          <w:tcPr>
            <w:tcW w:w="1074" w:type="dxa"/>
          </w:tcPr>
          <w:p w14:paraId="13C8D4E7" w14:textId="77777777" w:rsidR="00AD72A5" w:rsidRDefault="00FF661C">
            <w:r>
              <w:t>Author</w:t>
            </w:r>
          </w:p>
        </w:tc>
        <w:tc>
          <w:tcPr>
            <w:tcW w:w="1661" w:type="dxa"/>
          </w:tcPr>
          <w:p w14:paraId="1A9C667B" w14:textId="77777777" w:rsidR="00AD72A5" w:rsidRDefault="00FF661C">
            <w:r>
              <w:t>Test Executor</w:t>
            </w:r>
          </w:p>
        </w:tc>
      </w:tr>
      <w:tr w:rsidR="005B4E2B" w14:paraId="21622BBF" w14:textId="77777777" w:rsidTr="000550AE">
        <w:tc>
          <w:tcPr>
            <w:tcW w:w="1431" w:type="dxa"/>
          </w:tcPr>
          <w:p w14:paraId="0BB07940" w14:textId="77777777" w:rsidR="005B4E2B" w:rsidRDefault="005B4E2B" w:rsidP="005B4E2B">
            <w:r w:rsidRPr="009712DE">
              <w:t>TC-LEC-001</w:t>
            </w:r>
          </w:p>
        </w:tc>
        <w:tc>
          <w:tcPr>
            <w:tcW w:w="814" w:type="dxa"/>
          </w:tcPr>
          <w:p w14:paraId="0C283CE2" w14:textId="77777777" w:rsidR="005B4E2B" w:rsidRDefault="005B4E2B" w:rsidP="005B4E2B">
            <w:r w:rsidRPr="009712DE">
              <w:t>Pass</w:t>
            </w:r>
          </w:p>
        </w:tc>
        <w:tc>
          <w:tcPr>
            <w:tcW w:w="3076" w:type="dxa"/>
          </w:tcPr>
          <w:p w14:paraId="7EB45927" w14:textId="77777777" w:rsidR="005B4E2B" w:rsidRDefault="005B4E2B" w:rsidP="005B4E2B">
            <w:r w:rsidRPr="009712DE">
              <w:t>Create lecture form opened successfully after login.</w:t>
            </w:r>
          </w:p>
        </w:tc>
        <w:tc>
          <w:tcPr>
            <w:tcW w:w="794" w:type="dxa"/>
          </w:tcPr>
          <w:p w14:paraId="67CD3011" w14:textId="77777777" w:rsidR="005B4E2B" w:rsidRDefault="005B4E2B" w:rsidP="005B4E2B">
            <w:r w:rsidRPr="009712DE">
              <w:t>N/A</w:t>
            </w:r>
          </w:p>
        </w:tc>
        <w:tc>
          <w:tcPr>
            <w:tcW w:w="1544" w:type="dxa"/>
          </w:tcPr>
          <w:p w14:paraId="45B9E29A" w14:textId="77777777" w:rsidR="005B4E2B" w:rsidRDefault="005B4E2B" w:rsidP="005B4E2B">
            <w:r w:rsidRPr="009712DE">
              <w:t>1 May 2026</w:t>
            </w:r>
          </w:p>
        </w:tc>
        <w:tc>
          <w:tcPr>
            <w:tcW w:w="1074" w:type="dxa"/>
          </w:tcPr>
          <w:p w14:paraId="07371367" w14:textId="77777777" w:rsidR="005B4E2B" w:rsidRDefault="005B4E2B" w:rsidP="005B4E2B">
            <w:r w:rsidRPr="009712DE">
              <w:t>Group #2</w:t>
            </w:r>
          </w:p>
        </w:tc>
        <w:tc>
          <w:tcPr>
            <w:tcW w:w="1661" w:type="dxa"/>
          </w:tcPr>
          <w:p w14:paraId="66F007A5" w14:textId="77777777" w:rsidR="005B4E2B" w:rsidRDefault="005B4E2B" w:rsidP="005B4E2B">
            <w:r>
              <w:t>Jassim Alhumaid</w:t>
            </w:r>
          </w:p>
        </w:tc>
      </w:tr>
      <w:tr w:rsidR="00252D06" w14:paraId="190DEAF9" w14:textId="77777777" w:rsidTr="000550AE">
        <w:tc>
          <w:tcPr>
            <w:tcW w:w="1431" w:type="dxa"/>
          </w:tcPr>
          <w:p w14:paraId="4E34F9F4" w14:textId="77777777" w:rsidR="00252D06" w:rsidRDefault="00252D06" w:rsidP="00252D06">
            <w:r w:rsidRPr="00AC2B03">
              <w:t>TC-LEC-002</w:t>
            </w:r>
          </w:p>
        </w:tc>
        <w:tc>
          <w:tcPr>
            <w:tcW w:w="814" w:type="dxa"/>
          </w:tcPr>
          <w:p w14:paraId="6165EEFD" w14:textId="77777777" w:rsidR="00252D06" w:rsidRDefault="00252D06" w:rsidP="00252D06">
            <w:r w:rsidRPr="00AC2B03">
              <w:t>Pass</w:t>
            </w:r>
          </w:p>
        </w:tc>
        <w:tc>
          <w:tcPr>
            <w:tcW w:w="3076" w:type="dxa"/>
          </w:tcPr>
          <w:p w14:paraId="1E8E4896" w14:textId="77777777" w:rsidR="00252D06" w:rsidRDefault="00252D06" w:rsidP="00252D06">
            <w:r w:rsidRPr="00AC2B03">
              <w:t>Unauthenticated user was redirected to the login page after selecting Create lecture.</w:t>
            </w:r>
          </w:p>
        </w:tc>
        <w:tc>
          <w:tcPr>
            <w:tcW w:w="794" w:type="dxa"/>
          </w:tcPr>
          <w:p w14:paraId="538372D0" w14:textId="77777777" w:rsidR="00252D06" w:rsidRDefault="00252D06" w:rsidP="00252D06">
            <w:r w:rsidRPr="00AC2B03">
              <w:t>N/A</w:t>
            </w:r>
          </w:p>
        </w:tc>
        <w:tc>
          <w:tcPr>
            <w:tcW w:w="1544" w:type="dxa"/>
          </w:tcPr>
          <w:p w14:paraId="74D88AF9" w14:textId="77777777" w:rsidR="00252D06" w:rsidRDefault="00252D06" w:rsidP="00252D06">
            <w:r w:rsidRPr="00AC2B03">
              <w:t>1 May 2026</w:t>
            </w:r>
          </w:p>
        </w:tc>
        <w:tc>
          <w:tcPr>
            <w:tcW w:w="1074" w:type="dxa"/>
          </w:tcPr>
          <w:p w14:paraId="32586480" w14:textId="77777777" w:rsidR="00252D06" w:rsidRDefault="00252D06" w:rsidP="00252D06">
            <w:r w:rsidRPr="00AC2B03">
              <w:t>Group #2</w:t>
            </w:r>
          </w:p>
        </w:tc>
        <w:tc>
          <w:tcPr>
            <w:tcW w:w="1661" w:type="dxa"/>
          </w:tcPr>
          <w:p w14:paraId="041447AA" w14:textId="77777777" w:rsidR="00252D06" w:rsidRDefault="00252D06" w:rsidP="00252D06">
            <w:r w:rsidRPr="00AC2B03">
              <w:t>Jassim Alhumaid</w:t>
            </w:r>
          </w:p>
        </w:tc>
      </w:tr>
      <w:tr w:rsidR="00956C3A" w14:paraId="38887750" w14:textId="77777777" w:rsidTr="000550AE">
        <w:tc>
          <w:tcPr>
            <w:tcW w:w="1431" w:type="dxa"/>
          </w:tcPr>
          <w:p w14:paraId="45FC1E5C" w14:textId="77777777" w:rsidR="00956C3A" w:rsidRDefault="00956C3A" w:rsidP="00956C3A">
            <w:r w:rsidRPr="00D94AC4">
              <w:t>TC-LEC-003</w:t>
            </w:r>
          </w:p>
        </w:tc>
        <w:tc>
          <w:tcPr>
            <w:tcW w:w="814" w:type="dxa"/>
          </w:tcPr>
          <w:p w14:paraId="74258955" w14:textId="77777777" w:rsidR="00956C3A" w:rsidRDefault="00956C3A" w:rsidP="00956C3A">
            <w:r w:rsidRPr="00D94AC4">
              <w:t>Pass</w:t>
            </w:r>
          </w:p>
        </w:tc>
        <w:tc>
          <w:tcPr>
            <w:tcW w:w="3076" w:type="dxa"/>
          </w:tcPr>
          <w:p w14:paraId="5F1280E1" w14:textId="77777777" w:rsidR="00956C3A" w:rsidRDefault="00956C3A" w:rsidP="00956C3A">
            <w:r w:rsidRPr="00D94AC4">
              <w:t>Public Category was selected and displayed successfully in the lecture form.</w:t>
            </w:r>
          </w:p>
        </w:tc>
        <w:tc>
          <w:tcPr>
            <w:tcW w:w="794" w:type="dxa"/>
          </w:tcPr>
          <w:p w14:paraId="63E73371" w14:textId="77777777" w:rsidR="00956C3A" w:rsidRDefault="00956C3A" w:rsidP="00956C3A">
            <w:r w:rsidRPr="00D94AC4">
              <w:t>N/A</w:t>
            </w:r>
          </w:p>
        </w:tc>
        <w:tc>
          <w:tcPr>
            <w:tcW w:w="1544" w:type="dxa"/>
          </w:tcPr>
          <w:p w14:paraId="37AD71FC" w14:textId="77777777" w:rsidR="00956C3A" w:rsidRDefault="00956C3A" w:rsidP="00956C3A">
            <w:r w:rsidRPr="00D94AC4">
              <w:t>1 May 2026</w:t>
            </w:r>
          </w:p>
        </w:tc>
        <w:tc>
          <w:tcPr>
            <w:tcW w:w="1074" w:type="dxa"/>
          </w:tcPr>
          <w:p w14:paraId="13FA94A9" w14:textId="77777777" w:rsidR="00956C3A" w:rsidRDefault="00956C3A" w:rsidP="00956C3A">
            <w:r w:rsidRPr="00D94AC4">
              <w:t>Group #2</w:t>
            </w:r>
          </w:p>
        </w:tc>
        <w:tc>
          <w:tcPr>
            <w:tcW w:w="1661" w:type="dxa"/>
          </w:tcPr>
          <w:p w14:paraId="0F25CF25" w14:textId="77777777" w:rsidR="00956C3A" w:rsidRDefault="00956C3A" w:rsidP="00956C3A">
            <w:r w:rsidRPr="00D94AC4">
              <w:t>Jassim Alhumaid</w:t>
            </w:r>
          </w:p>
        </w:tc>
      </w:tr>
      <w:tr w:rsidR="00D15E5D" w14:paraId="05CC52AA" w14:textId="77777777" w:rsidTr="000550AE">
        <w:tc>
          <w:tcPr>
            <w:tcW w:w="1431" w:type="dxa"/>
          </w:tcPr>
          <w:p w14:paraId="66560CBB" w14:textId="77777777" w:rsidR="00D15E5D" w:rsidRDefault="00D15E5D" w:rsidP="00D15E5D">
            <w:r w:rsidRPr="00051566">
              <w:t>TC-LEC-004</w:t>
            </w:r>
          </w:p>
        </w:tc>
        <w:tc>
          <w:tcPr>
            <w:tcW w:w="814" w:type="dxa"/>
          </w:tcPr>
          <w:p w14:paraId="0E334584" w14:textId="77777777" w:rsidR="00D15E5D" w:rsidRDefault="00D15E5D" w:rsidP="00D15E5D">
            <w:r w:rsidRPr="00051566">
              <w:t>Pass</w:t>
            </w:r>
          </w:p>
        </w:tc>
        <w:tc>
          <w:tcPr>
            <w:tcW w:w="3076" w:type="dxa"/>
          </w:tcPr>
          <w:p w14:paraId="5FFE9BCA" w14:textId="77777777" w:rsidR="00D15E5D" w:rsidRDefault="00D15E5D" w:rsidP="00D15E5D">
            <w:r w:rsidRPr="00051566">
              <w:t>System prevented submission without category and showed “This field is required.”</w:t>
            </w:r>
          </w:p>
        </w:tc>
        <w:tc>
          <w:tcPr>
            <w:tcW w:w="794" w:type="dxa"/>
          </w:tcPr>
          <w:p w14:paraId="45AB6F1F" w14:textId="77777777" w:rsidR="00D15E5D" w:rsidRDefault="00D15E5D" w:rsidP="00D15E5D">
            <w:r w:rsidRPr="00051566">
              <w:t>N/A</w:t>
            </w:r>
          </w:p>
        </w:tc>
        <w:tc>
          <w:tcPr>
            <w:tcW w:w="1544" w:type="dxa"/>
          </w:tcPr>
          <w:p w14:paraId="5CD2D0D3" w14:textId="77777777" w:rsidR="00D15E5D" w:rsidRDefault="00D15E5D" w:rsidP="00D15E5D">
            <w:r w:rsidRPr="00051566">
              <w:t>1 May 2026</w:t>
            </w:r>
          </w:p>
        </w:tc>
        <w:tc>
          <w:tcPr>
            <w:tcW w:w="1074" w:type="dxa"/>
          </w:tcPr>
          <w:p w14:paraId="1EA22351" w14:textId="77777777" w:rsidR="00D15E5D" w:rsidRDefault="00D15E5D" w:rsidP="00D15E5D">
            <w:r w:rsidRPr="00051566">
              <w:t>Group #2</w:t>
            </w:r>
          </w:p>
        </w:tc>
        <w:tc>
          <w:tcPr>
            <w:tcW w:w="1661" w:type="dxa"/>
          </w:tcPr>
          <w:p w14:paraId="4D31AD25" w14:textId="77777777" w:rsidR="00D15E5D" w:rsidRDefault="00D15E5D" w:rsidP="00D15E5D">
            <w:r w:rsidRPr="00051566">
              <w:t>Jassim Alhumaid</w:t>
            </w:r>
          </w:p>
        </w:tc>
      </w:tr>
      <w:tr w:rsidR="00D15E5D" w14:paraId="29C6D8B7" w14:textId="77777777" w:rsidTr="000550AE">
        <w:tc>
          <w:tcPr>
            <w:tcW w:w="1431" w:type="dxa"/>
          </w:tcPr>
          <w:p w14:paraId="0A8BFEA8" w14:textId="77777777" w:rsidR="00D15E5D" w:rsidRDefault="00D15E5D" w:rsidP="00D15E5D">
            <w:r w:rsidRPr="000E1BCC">
              <w:t>TC-LEC-005</w:t>
            </w:r>
          </w:p>
        </w:tc>
        <w:tc>
          <w:tcPr>
            <w:tcW w:w="814" w:type="dxa"/>
          </w:tcPr>
          <w:p w14:paraId="37B51DAB" w14:textId="77777777" w:rsidR="00D15E5D" w:rsidRDefault="00D15E5D" w:rsidP="00D15E5D">
            <w:r w:rsidRPr="000E1BCC">
              <w:t>Pass</w:t>
            </w:r>
          </w:p>
        </w:tc>
        <w:tc>
          <w:tcPr>
            <w:tcW w:w="3076" w:type="dxa"/>
          </w:tcPr>
          <w:p w14:paraId="3A3FEA29" w14:textId="77777777" w:rsidR="00D15E5D" w:rsidRDefault="00D15E5D" w:rsidP="00D15E5D">
            <w:r w:rsidRPr="000E1BCC">
              <w:t xml:space="preserve">Lecture was created successfully and the title “SWE326 Lecture” </w:t>
            </w:r>
            <w:r w:rsidRPr="000E1BCC">
              <w:lastRenderedPageBreak/>
              <w:t>appeared on the lecture details page.</w:t>
            </w:r>
          </w:p>
        </w:tc>
        <w:tc>
          <w:tcPr>
            <w:tcW w:w="794" w:type="dxa"/>
          </w:tcPr>
          <w:p w14:paraId="4106F3D9" w14:textId="77777777" w:rsidR="00D15E5D" w:rsidRDefault="00D15E5D" w:rsidP="00D15E5D">
            <w:r w:rsidRPr="000E1BCC">
              <w:lastRenderedPageBreak/>
              <w:t>N/A</w:t>
            </w:r>
          </w:p>
        </w:tc>
        <w:tc>
          <w:tcPr>
            <w:tcW w:w="1544" w:type="dxa"/>
          </w:tcPr>
          <w:p w14:paraId="42C59437" w14:textId="77777777" w:rsidR="00D15E5D" w:rsidRDefault="00D15E5D" w:rsidP="00D15E5D">
            <w:r w:rsidRPr="000E1BCC">
              <w:t>1 May 2026</w:t>
            </w:r>
          </w:p>
        </w:tc>
        <w:tc>
          <w:tcPr>
            <w:tcW w:w="1074" w:type="dxa"/>
          </w:tcPr>
          <w:p w14:paraId="30D3C74A" w14:textId="77777777" w:rsidR="00D15E5D" w:rsidRDefault="00D15E5D" w:rsidP="00D15E5D">
            <w:r w:rsidRPr="000E1BCC">
              <w:t>Group #2</w:t>
            </w:r>
          </w:p>
        </w:tc>
        <w:tc>
          <w:tcPr>
            <w:tcW w:w="1661" w:type="dxa"/>
          </w:tcPr>
          <w:p w14:paraId="47913C65" w14:textId="77777777" w:rsidR="00D15E5D" w:rsidRDefault="00D15E5D" w:rsidP="00D15E5D">
            <w:r w:rsidRPr="000E1BCC">
              <w:t>Jassim Alhumaid</w:t>
            </w:r>
          </w:p>
        </w:tc>
      </w:tr>
      <w:tr w:rsidR="00D15E5D" w14:paraId="2AEE6629" w14:textId="77777777" w:rsidTr="000550AE">
        <w:tc>
          <w:tcPr>
            <w:tcW w:w="1431" w:type="dxa"/>
          </w:tcPr>
          <w:p w14:paraId="4C74BF25" w14:textId="77777777" w:rsidR="00D15E5D" w:rsidRDefault="00D15E5D" w:rsidP="00D15E5D">
            <w:r w:rsidRPr="000A7CEF">
              <w:t>TC-LEC-006</w:t>
            </w:r>
          </w:p>
        </w:tc>
        <w:tc>
          <w:tcPr>
            <w:tcW w:w="814" w:type="dxa"/>
          </w:tcPr>
          <w:p w14:paraId="35D5C00A" w14:textId="77777777" w:rsidR="00D15E5D" w:rsidRDefault="00D15E5D" w:rsidP="00D15E5D">
            <w:r w:rsidRPr="000A7CEF">
              <w:t>Pass</w:t>
            </w:r>
          </w:p>
        </w:tc>
        <w:tc>
          <w:tcPr>
            <w:tcW w:w="3076" w:type="dxa"/>
          </w:tcPr>
          <w:p w14:paraId="6435120D" w14:textId="77777777" w:rsidR="00D15E5D" w:rsidRDefault="00D15E5D" w:rsidP="00D15E5D">
            <w:r w:rsidRPr="000A7CEF">
              <w:t>System rejected empty event title and showed required-field validation.</w:t>
            </w:r>
          </w:p>
        </w:tc>
        <w:tc>
          <w:tcPr>
            <w:tcW w:w="794" w:type="dxa"/>
          </w:tcPr>
          <w:p w14:paraId="6302756E" w14:textId="77777777" w:rsidR="00D15E5D" w:rsidRDefault="00D15E5D" w:rsidP="00D15E5D">
            <w:r w:rsidRPr="000A7CEF">
              <w:t>N/A</w:t>
            </w:r>
          </w:p>
        </w:tc>
        <w:tc>
          <w:tcPr>
            <w:tcW w:w="1544" w:type="dxa"/>
          </w:tcPr>
          <w:p w14:paraId="705FEEB3" w14:textId="77777777" w:rsidR="00D15E5D" w:rsidRDefault="00D15E5D" w:rsidP="00D15E5D">
            <w:r w:rsidRPr="000A7CEF">
              <w:t>1 May 2026</w:t>
            </w:r>
          </w:p>
        </w:tc>
        <w:tc>
          <w:tcPr>
            <w:tcW w:w="1074" w:type="dxa"/>
          </w:tcPr>
          <w:p w14:paraId="2B553EE4" w14:textId="77777777" w:rsidR="00D15E5D" w:rsidRDefault="00D15E5D" w:rsidP="00D15E5D">
            <w:r w:rsidRPr="000A7CEF">
              <w:t>Group #2</w:t>
            </w:r>
          </w:p>
        </w:tc>
        <w:tc>
          <w:tcPr>
            <w:tcW w:w="1661" w:type="dxa"/>
          </w:tcPr>
          <w:p w14:paraId="005A8008" w14:textId="77777777" w:rsidR="00D15E5D" w:rsidRDefault="00D15E5D" w:rsidP="00D15E5D">
            <w:r w:rsidRPr="000A7CEF">
              <w:t>Jassim Alhumaid</w:t>
            </w:r>
          </w:p>
        </w:tc>
      </w:tr>
      <w:tr w:rsidR="003372A2" w14:paraId="10E74453" w14:textId="77777777" w:rsidTr="000550AE">
        <w:tc>
          <w:tcPr>
            <w:tcW w:w="1431" w:type="dxa"/>
          </w:tcPr>
          <w:p w14:paraId="16D1EFAA" w14:textId="77777777" w:rsidR="003372A2" w:rsidRDefault="003372A2" w:rsidP="003372A2">
            <w:r w:rsidRPr="0076590A">
              <w:t>TC-LEC-007</w:t>
            </w:r>
          </w:p>
        </w:tc>
        <w:tc>
          <w:tcPr>
            <w:tcW w:w="814" w:type="dxa"/>
          </w:tcPr>
          <w:p w14:paraId="0EE41A89" w14:textId="77777777" w:rsidR="003372A2" w:rsidRDefault="003372A2" w:rsidP="003372A2">
            <w:r w:rsidRPr="0076590A">
              <w:t>Pass</w:t>
            </w:r>
          </w:p>
        </w:tc>
        <w:tc>
          <w:tcPr>
            <w:tcW w:w="3076" w:type="dxa"/>
          </w:tcPr>
          <w:p w14:paraId="5FDAC213" w14:textId="77777777" w:rsidR="003372A2" w:rsidRDefault="003372A2" w:rsidP="003372A2">
            <w:r w:rsidRPr="0076590A">
              <w:t>System treated whitespace-only title as empty and showed “This field is required.”</w:t>
            </w:r>
          </w:p>
        </w:tc>
        <w:tc>
          <w:tcPr>
            <w:tcW w:w="794" w:type="dxa"/>
          </w:tcPr>
          <w:p w14:paraId="6654379B" w14:textId="77777777" w:rsidR="003372A2" w:rsidRDefault="003372A2" w:rsidP="003372A2">
            <w:r w:rsidRPr="0076590A">
              <w:t>N/A</w:t>
            </w:r>
          </w:p>
        </w:tc>
        <w:tc>
          <w:tcPr>
            <w:tcW w:w="1544" w:type="dxa"/>
          </w:tcPr>
          <w:p w14:paraId="47E613F1" w14:textId="77777777" w:rsidR="003372A2" w:rsidRDefault="003372A2" w:rsidP="003372A2">
            <w:r w:rsidRPr="0076590A">
              <w:t>1 May 2026</w:t>
            </w:r>
          </w:p>
        </w:tc>
        <w:tc>
          <w:tcPr>
            <w:tcW w:w="1074" w:type="dxa"/>
          </w:tcPr>
          <w:p w14:paraId="6097EE33" w14:textId="77777777" w:rsidR="003372A2" w:rsidRDefault="003372A2" w:rsidP="003372A2">
            <w:r w:rsidRPr="0076590A">
              <w:t>Group #2</w:t>
            </w:r>
          </w:p>
        </w:tc>
        <w:tc>
          <w:tcPr>
            <w:tcW w:w="1661" w:type="dxa"/>
          </w:tcPr>
          <w:p w14:paraId="3F99F8B6" w14:textId="77777777" w:rsidR="003372A2" w:rsidRDefault="003372A2" w:rsidP="003372A2">
            <w:r w:rsidRPr="0076590A">
              <w:t>Jassim Alhumaid</w:t>
            </w:r>
          </w:p>
        </w:tc>
      </w:tr>
      <w:tr w:rsidR="00C44BEA" w14:paraId="0059A185" w14:textId="77777777" w:rsidTr="000550AE">
        <w:tc>
          <w:tcPr>
            <w:tcW w:w="1431" w:type="dxa"/>
          </w:tcPr>
          <w:p w14:paraId="1334CE57" w14:textId="77777777" w:rsidR="00C44BEA" w:rsidRDefault="00C44BEA" w:rsidP="00C44BEA">
            <w:r w:rsidRPr="005A069E">
              <w:t>TC-LEC-008</w:t>
            </w:r>
          </w:p>
        </w:tc>
        <w:tc>
          <w:tcPr>
            <w:tcW w:w="814" w:type="dxa"/>
          </w:tcPr>
          <w:p w14:paraId="6BDC9D32" w14:textId="77777777" w:rsidR="00C44BEA" w:rsidRDefault="00C44BEA" w:rsidP="00C44BEA">
            <w:r w:rsidRPr="005A069E">
              <w:t>Pass</w:t>
            </w:r>
          </w:p>
        </w:tc>
        <w:tc>
          <w:tcPr>
            <w:tcW w:w="3076" w:type="dxa"/>
          </w:tcPr>
          <w:p w14:paraId="09876CD8" w14:textId="77777777" w:rsidR="00C44BEA" w:rsidRDefault="00C44BEA" w:rsidP="00C44BEA">
            <w:r w:rsidRPr="005A069E">
              <w:t>Lecture was created with future date May 2, 2026 and valid time 9:00 AM - 11:00 AM.</w:t>
            </w:r>
          </w:p>
        </w:tc>
        <w:tc>
          <w:tcPr>
            <w:tcW w:w="794" w:type="dxa"/>
          </w:tcPr>
          <w:p w14:paraId="2B6760AE" w14:textId="77777777" w:rsidR="00C44BEA" w:rsidRDefault="00C44BEA" w:rsidP="00C44BEA">
            <w:r w:rsidRPr="005A069E">
              <w:t>N/A</w:t>
            </w:r>
          </w:p>
        </w:tc>
        <w:tc>
          <w:tcPr>
            <w:tcW w:w="1544" w:type="dxa"/>
          </w:tcPr>
          <w:p w14:paraId="37F4AE41" w14:textId="77777777" w:rsidR="00C44BEA" w:rsidRDefault="00C44BEA" w:rsidP="00C44BEA">
            <w:r w:rsidRPr="005A069E">
              <w:t>1 May 2026</w:t>
            </w:r>
          </w:p>
        </w:tc>
        <w:tc>
          <w:tcPr>
            <w:tcW w:w="1074" w:type="dxa"/>
          </w:tcPr>
          <w:p w14:paraId="40CDD28C" w14:textId="77777777" w:rsidR="00C44BEA" w:rsidRDefault="00C44BEA" w:rsidP="00C44BEA">
            <w:r w:rsidRPr="005A069E">
              <w:t>Group #2</w:t>
            </w:r>
          </w:p>
        </w:tc>
        <w:tc>
          <w:tcPr>
            <w:tcW w:w="1661" w:type="dxa"/>
          </w:tcPr>
          <w:p w14:paraId="33132405" w14:textId="77777777" w:rsidR="00C44BEA" w:rsidRDefault="00C44BEA" w:rsidP="00C44BEA">
            <w:r w:rsidRPr="005A069E">
              <w:t>Jassim Alhumaid</w:t>
            </w:r>
          </w:p>
        </w:tc>
      </w:tr>
      <w:tr w:rsidR="00C44BEA" w14:paraId="1EBE64BF" w14:textId="77777777" w:rsidTr="000550AE">
        <w:tc>
          <w:tcPr>
            <w:tcW w:w="1431" w:type="dxa"/>
          </w:tcPr>
          <w:p w14:paraId="09962CA8" w14:textId="77777777" w:rsidR="00C44BEA" w:rsidRDefault="00C44BEA" w:rsidP="00C44BEA">
            <w:r w:rsidRPr="00E158D9">
              <w:t>TC-LEC-009</w:t>
            </w:r>
          </w:p>
        </w:tc>
        <w:tc>
          <w:tcPr>
            <w:tcW w:w="814" w:type="dxa"/>
          </w:tcPr>
          <w:p w14:paraId="613BEB7E" w14:textId="77777777" w:rsidR="00C44BEA" w:rsidRDefault="00C44BEA" w:rsidP="00C44BEA">
            <w:r w:rsidRPr="00E158D9">
              <w:t>Fail</w:t>
            </w:r>
          </w:p>
        </w:tc>
        <w:tc>
          <w:tcPr>
            <w:tcW w:w="3076" w:type="dxa"/>
          </w:tcPr>
          <w:p w14:paraId="52C62D69" w14:textId="77777777" w:rsidR="00C44BEA" w:rsidRDefault="00C44BEA" w:rsidP="00C44BEA">
            <w:r w:rsidRPr="00E158D9">
              <w:t>System allowed creating a lecture with a past date, which should not be accepted for a new lecture.</w:t>
            </w:r>
          </w:p>
        </w:tc>
        <w:tc>
          <w:tcPr>
            <w:tcW w:w="794" w:type="dxa"/>
          </w:tcPr>
          <w:p w14:paraId="17C8EE3D" w14:textId="77777777" w:rsidR="00C44BEA" w:rsidRDefault="00C44BEA" w:rsidP="00C44BEA">
            <w:r w:rsidRPr="00E158D9">
              <w:t>BUG-001</w:t>
            </w:r>
          </w:p>
        </w:tc>
        <w:tc>
          <w:tcPr>
            <w:tcW w:w="1544" w:type="dxa"/>
          </w:tcPr>
          <w:p w14:paraId="12684C84" w14:textId="77777777" w:rsidR="00C44BEA" w:rsidRDefault="00C44BEA" w:rsidP="00C44BEA">
            <w:r w:rsidRPr="00E158D9">
              <w:t>1 May 2026</w:t>
            </w:r>
          </w:p>
        </w:tc>
        <w:tc>
          <w:tcPr>
            <w:tcW w:w="1074" w:type="dxa"/>
          </w:tcPr>
          <w:p w14:paraId="464C19D4" w14:textId="77777777" w:rsidR="00C44BEA" w:rsidRDefault="00C44BEA" w:rsidP="00C44BEA">
            <w:r w:rsidRPr="00E158D9">
              <w:t>Group #2</w:t>
            </w:r>
          </w:p>
        </w:tc>
        <w:tc>
          <w:tcPr>
            <w:tcW w:w="1661" w:type="dxa"/>
          </w:tcPr>
          <w:p w14:paraId="7087A47E" w14:textId="77777777" w:rsidR="00C44BEA" w:rsidRDefault="00C44BEA" w:rsidP="00C44BEA">
            <w:r w:rsidRPr="00E158D9">
              <w:t>Jassim Alhumaid</w:t>
            </w:r>
          </w:p>
        </w:tc>
      </w:tr>
      <w:tr w:rsidR="00F339CB" w14:paraId="28E11E13" w14:textId="77777777" w:rsidTr="000550AE">
        <w:tc>
          <w:tcPr>
            <w:tcW w:w="1431" w:type="dxa"/>
          </w:tcPr>
          <w:p w14:paraId="092BA751" w14:textId="77777777" w:rsidR="00F339CB" w:rsidRDefault="00F339CB" w:rsidP="00F339CB">
            <w:r w:rsidRPr="00DE1FD7">
              <w:t>TC-LEC-010</w:t>
            </w:r>
          </w:p>
        </w:tc>
        <w:tc>
          <w:tcPr>
            <w:tcW w:w="814" w:type="dxa"/>
          </w:tcPr>
          <w:p w14:paraId="6ABE7D2E" w14:textId="77777777" w:rsidR="00F339CB" w:rsidRDefault="00F339CB" w:rsidP="00F339CB">
            <w:r w:rsidRPr="00DE1FD7">
              <w:t>Pass</w:t>
            </w:r>
          </w:p>
        </w:tc>
        <w:tc>
          <w:tcPr>
            <w:tcW w:w="3076" w:type="dxa"/>
          </w:tcPr>
          <w:p w14:paraId="28D534BD" w14:textId="77777777" w:rsidR="00F339CB" w:rsidRDefault="00616D92" w:rsidP="00F339CB">
            <w:r w:rsidRPr="00616D92">
              <w:t>Lecture was created with two occurrences; the event title shows (1/2), confirming it is part of a two-occurrence lecture series.</w:t>
            </w:r>
          </w:p>
        </w:tc>
        <w:tc>
          <w:tcPr>
            <w:tcW w:w="794" w:type="dxa"/>
          </w:tcPr>
          <w:p w14:paraId="16550723" w14:textId="77777777" w:rsidR="00F339CB" w:rsidRDefault="00F339CB" w:rsidP="00F339CB">
            <w:r w:rsidRPr="00DE1FD7">
              <w:t>N/A</w:t>
            </w:r>
          </w:p>
        </w:tc>
        <w:tc>
          <w:tcPr>
            <w:tcW w:w="1544" w:type="dxa"/>
          </w:tcPr>
          <w:p w14:paraId="56FF8056" w14:textId="77777777" w:rsidR="00F339CB" w:rsidRDefault="00F339CB" w:rsidP="00F339CB">
            <w:r w:rsidRPr="00DE1FD7">
              <w:t>1 May 2026</w:t>
            </w:r>
          </w:p>
        </w:tc>
        <w:tc>
          <w:tcPr>
            <w:tcW w:w="1074" w:type="dxa"/>
          </w:tcPr>
          <w:p w14:paraId="22EB4D0B" w14:textId="77777777" w:rsidR="00F339CB" w:rsidRDefault="00F339CB" w:rsidP="00F339CB">
            <w:r w:rsidRPr="00DE1FD7">
              <w:t>Group #2</w:t>
            </w:r>
          </w:p>
        </w:tc>
        <w:tc>
          <w:tcPr>
            <w:tcW w:w="1661" w:type="dxa"/>
          </w:tcPr>
          <w:p w14:paraId="37F764C1" w14:textId="77777777" w:rsidR="00F339CB" w:rsidRDefault="00F339CB" w:rsidP="00F339CB">
            <w:r w:rsidRPr="00DE1FD7">
              <w:t>Jassim Alhumaid</w:t>
            </w:r>
          </w:p>
        </w:tc>
      </w:tr>
      <w:tr w:rsidR="002C1595" w14:paraId="65EC2D20" w14:textId="77777777" w:rsidTr="000550AE">
        <w:tc>
          <w:tcPr>
            <w:tcW w:w="1431" w:type="dxa"/>
          </w:tcPr>
          <w:p w14:paraId="5F4B9033" w14:textId="77777777" w:rsidR="002C1595" w:rsidRDefault="002C1595" w:rsidP="002C1595">
            <w:r w:rsidRPr="004F1311">
              <w:t>TC-LEC-011</w:t>
            </w:r>
          </w:p>
        </w:tc>
        <w:tc>
          <w:tcPr>
            <w:tcW w:w="814" w:type="dxa"/>
          </w:tcPr>
          <w:p w14:paraId="70E7D170" w14:textId="77777777" w:rsidR="002C1595" w:rsidRDefault="002C1595" w:rsidP="002C1595">
            <w:r w:rsidRPr="004F1311">
              <w:t>Pass</w:t>
            </w:r>
          </w:p>
        </w:tc>
        <w:tc>
          <w:tcPr>
            <w:tcW w:w="3076" w:type="dxa"/>
          </w:tcPr>
          <w:p w14:paraId="085A9886" w14:textId="77777777" w:rsidR="002C1595" w:rsidRDefault="002C1595" w:rsidP="002C1595">
            <w:r w:rsidRPr="004F1311">
              <w:t>System rejected zero duration and showed validation: “Please select a value that is no less than 1.”</w:t>
            </w:r>
          </w:p>
        </w:tc>
        <w:tc>
          <w:tcPr>
            <w:tcW w:w="794" w:type="dxa"/>
          </w:tcPr>
          <w:p w14:paraId="1699F046" w14:textId="77777777" w:rsidR="002C1595" w:rsidRDefault="002C1595" w:rsidP="002C1595">
            <w:r w:rsidRPr="004F1311">
              <w:t>N/A</w:t>
            </w:r>
          </w:p>
        </w:tc>
        <w:tc>
          <w:tcPr>
            <w:tcW w:w="1544" w:type="dxa"/>
          </w:tcPr>
          <w:p w14:paraId="2AA36B9F" w14:textId="77777777" w:rsidR="002C1595" w:rsidRDefault="002C1595" w:rsidP="002C1595">
            <w:r w:rsidRPr="004F1311">
              <w:t>1 May 2026</w:t>
            </w:r>
          </w:p>
        </w:tc>
        <w:tc>
          <w:tcPr>
            <w:tcW w:w="1074" w:type="dxa"/>
          </w:tcPr>
          <w:p w14:paraId="5A648375" w14:textId="77777777" w:rsidR="002C1595" w:rsidRDefault="002C1595" w:rsidP="002C1595">
            <w:r w:rsidRPr="004F1311">
              <w:t>Group #2</w:t>
            </w:r>
          </w:p>
        </w:tc>
        <w:tc>
          <w:tcPr>
            <w:tcW w:w="1661" w:type="dxa"/>
          </w:tcPr>
          <w:p w14:paraId="5D141165" w14:textId="77777777" w:rsidR="002C1595" w:rsidRDefault="002C1595" w:rsidP="002C1595">
            <w:r w:rsidRPr="004F1311">
              <w:t>Jassim Alhumaid</w:t>
            </w:r>
          </w:p>
        </w:tc>
      </w:tr>
      <w:tr w:rsidR="00B97D54" w14:paraId="4451991F" w14:textId="77777777" w:rsidTr="000550AE">
        <w:tc>
          <w:tcPr>
            <w:tcW w:w="1431" w:type="dxa"/>
          </w:tcPr>
          <w:p w14:paraId="308C11DF" w14:textId="77777777" w:rsidR="00B97D54" w:rsidRDefault="00B97D54" w:rsidP="00B97D54">
            <w:r w:rsidRPr="00217CB4">
              <w:t>TC-LEC-012</w:t>
            </w:r>
          </w:p>
        </w:tc>
        <w:tc>
          <w:tcPr>
            <w:tcW w:w="814" w:type="dxa"/>
          </w:tcPr>
          <w:p w14:paraId="08966B69" w14:textId="77777777" w:rsidR="00B97D54" w:rsidRDefault="00B97D54" w:rsidP="00B97D54">
            <w:r w:rsidRPr="00217CB4">
              <w:t>Pass</w:t>
            </w:r>
          </w:p>
        </w:tc>
        <w:tc>
          <w:tcPr>
            <w:tcW w:w="3076" w:type="dxa"/>
          </w:tcPr>
          <w:p w14:paraId="0DA354FE" w14:textId="77777777" w:rsidR="00B97D54" w:rsidRDefault="00B97D54" w:rsidP="00B97D54">
            <w:r w:rsidRPr="00217CB4">
              <w:t xml:space="preserve">Lecture was created and </w:t>
            </w:r>
            <w:proofErr w:type="spellStart"/>
            <w:r w:rsidRPr="00217CB4">
              <w:t>timezone</w:t>
            </w:r>
            <w:proofErr w:type="spellEnd"/>
            <w:r w:rsidRPr="00217CB4">
              <w:t xml:space="preserve"> was saved/displayed as Asia/Riyadh. Location was left empty because no venue/room was selected.</w:t>
            </w:r>
          </w:p>
        </w:tc>
        <w:tc>
          <w:tcPr>
            <w:tcW w:w="794" w:type="dxa"/>
          </w:tcPr>
          <w:p w14:paraId="4E005071" w14:textId="77777777" w:rsidR="00B97D54" w:rsidRDefault="00B97D54" w:rsidP="00B97D54">
            <w:r w:rsidRPr="00217CB4">
              <w:t>N/A</w:t>
            </w:r>
          </w:p>
        </w:tc>
        <w:tc>
          <w:tcPr>
            <w:tcW w:w="1544" w:type="dxa"/>
          </w:tcPr>
          <w:p w14:paraId="7D1AD36B" w14:textId="77777777" w:rsidR="00B97D54" w:rsidRDefault="00B97D54" w:rsidP="00B97D54">
            <w:r w:rsidRPr="00217CB4">
              <w:t>1 May 2026</w:t>
            </w:r>
          </w:p>
        </w:tc>
        <w:tc>
          <w:tcPr>
            <w:tcW w:w="1074" w:type="dxa"/>
          </w:tcPr>
          <w:p w14:paraId="092D9DF2" w14:textId="77777777" w:rsidR="00B97D54" w:rsidRDefault="00B97D54" w:rsidP="00B97D54">
            <w:r w:rsidRPr="00217CB4">
              <w:t>Group #2</w:t>
            </w:r>
          </w:p>
        </w:tc>
        <w:tc>
          <w:tcPr>
            <w:tcW w:w="1661" w:type="dxa"/>
          </w:tcPr>
          <w:p w14:paraId="3610F9F2" w14:textId="77777777" w:rsidR="00B97D54" w:rsidRDefault="00B97D54" w:rsidP="00B97D54">
            <w:r w:rsidRPr="00217CB4">
              <w:t>Jassim Alhumaid</w:t>
            </w:r>
          </w:p>
        </w:tc>
      </w:tr>
      <w:tr w:rsidR="006A0456" w14:paraId="341C349F" w14:textId="77777777" w:rsidTr="000550AE">
        <w:tc>
          <w:tcPr>
            <w:tcW w:w="1431" w:type="dxa"/>
          </w:tcPr>
          <w:p w14:paraId="096C1CCC" w14:textId="77777777" w:rsidR="006A0456" w:rsidRDefault="006A0456" w:rsidP="006A0456">
            <w:r w:rsidRPr="00B73377">
              <w:t>TC-SPK-001</w:t>
            </w:r>
          </w:p>
        </w:tc>
        <w:tc>
          <w:tcPr>
            <w:tcW w:w="814" w:type="dxa"/>
          </w:tcPr>
          <w:p w14:paraId="13996C1E" w14:textId="77777777" w:rsidR="006A0456" w:rsidRDefault="006A0456" w:rsidP="006A0456">
            <w:r w:rsidRPr="00B73377">
              <w:t>Pass</w:t>
            </w:r>
          </w:p>
        </w:tc>
        <w:tc>
          <w:tcPr>
            <w:tcW w:w="3076" w:type="dxa"/>
          </w:tcPr>
          <w:p w14:paraId="7FD5829A" w14:textId="77777777" w:rsidR="006A0456" w:rsidRDefault="006A0456" w:rsidP="006A0456">
            <w:r w:rsidRPr="00B73377">
              <w:t>Existing user was found by email, added as speaker, and displayed on the created lecture page.</w:t>
            </w:r>
          </w:p>
        </w:tc>
        <w:tc>
          <w:tcPr>
            <w:tcW w:w="794" w:type="dxa"/>
          </w:tcPr>
          <w:p w14:paraId="3D0047A1" w14:textId="77777777" w:rsidR="006A0456" w:rsidRDefault="006A0456" w:rsidP="006A0456">
            <w:r w:rsidRPr="00B73377">
              <w:t>N/A</w:t>
            </w:r>
          </w:p>
        </w:tc>
        <w:tc>
          <w:tcPr>
            <w:tcW w:w="1544" w:type="dxa"/>
          </w:tcPr>
          <w:p w14:paraId="4EC8C4BA" w14:textId="77777777" w:rsidR="006A0456" w:rsidRDefault="006A0456" w:rsidP="006A0456">
            <w:r w:rsidRPr="00B73377">
              <w:t>1 May 2026</w:t>
            </w:r>
          </w:p>
        </w:tc>
        <w:tc>
          <w:tcPr>
            <w:tcW w:w="1074" w:type="dxa"/>
          </w:tcPr>
          <w:p w14:paraId="072FFA3A" w14:textId="77777777" w:rsidR="006A0456" w:rsidRDefault="006A0456" w:rsidP="006A0456">
            <w:r w:rsidRPr="00B73377">
              <w:t>Group #2</w:t>
            </w:r>
          </w:p>
        </w:tc>
        <w:tc>
          <w:tcPr>
            <w:tcW w:w="1661" w:type="dxa"/>
          </w:tcPr>
          <w:p w14:paraId="569F30B3" w14:textId="5620612F" w:rsidR="006A0456" w:rsidRDefault="005F0980" w:rsidP="006A0456">
            <w:r>
              <w:t>Mahdi Al Hassan</w:t>
            </w:r>
          </w:p>
        </w:tc>
      </w:tr>
      <w:tr w:rsidR="00B12E6A" w14:paraId="08EBA153" w14:textId="77777777" w:rsidTr="000550AE">
        <w:tc>
          <w:tcPr>
            <w:tcW w:w="1431" w:type="dxa"/>
          </w:tcPr>
          <w:p w14:paraId="391B7953" w14:textId="77777777" w:rsidR="00B12E6A" w:rsidRDefault="00B12E6A" w:rsidP="00B12E6A">
            <w:r w:rsidRPr="005B15A2">
              <w:t>TC-SPK-002</w:t>
            </w:r>
          </w:p>
        </w:tc>
        <w:tc>
          <w:tcPr>
            <w:tcW w:w="814" w:type="dxa"/>
          </w:tcPr>
          <w:p w14:paraId="6E0A3C84" w14:textId="77777777" w:rsidR="00B12E6A" w:rsidRDefault="00B12E6A" w:rsidP="00B12E6A">
            <w:r w:rsidRPr="005B15A2">
              <w:t>Pass</w:t>
            </w:r>
          </w:p>
        </w:tc>
        <w:tc>
          <w:tcPr>
            <w:tcW w:w="3076" w:type="dxa"/>
          </w:tcPr>
          <w:p w14:paraId="19C08C37" w14:textId="77777777" w:rsidR="00B12E6A" w:rsidRDefault="00B12E6A" w:rsidP="00B12E6A">
            <w:r w:rsidRPr="005B15A2">
              <w:t>Search for non-existing user returned “No users found” and offered manual entry.</w:t>
            </w:r>
          </w:p>
        </w:tc>
        <w:tc>
          <w:tcPr>
            <w:tcW w:w="794" w:type="dxa"/>
          </w:tcPr>
          <w:p w14:paraId="0ACFE1FD" w14:textId="77777777" w:rsidR="00B12E6A" w:rsidRDefault="00B12E6A" w:rsidP="00B12E6A">
            <w:r w:rsidRPr="005B15A2">
              <w:t>N/A</w:t>
            </w:r>
          </w:p>
        </w:tc>
        <w:tc>
          <w:tcPr>
            <w:tcW w:w="1544" w:type="dxa"/>
          </w:tcPr>
          <w:p w14:paraId="641D6FBD" w14:textId="77777777" w:rsidR="00B12E6A" w:rsidRDefault="00B12E6A" w:rsidP="00B12E6A">
            <w:r w:rsidRPr="005B15A2">
              <w:t>1 May 2026</w:t>
            </w:r>
          </w:p>
        </w:tc>
        <w:tc>
          <w:tcPr>
            <w:tcW w:w="1074" w:type="dxa"/>
          </w:tcPr>
          <w:p w14:paraId="585494C7" w14:textId="77777777" w:rsidR="00B12E6A" w:rsidRDefault="00B12E6A" w:rsidP="00B12E6A">
            <w:r w:rsidRPr="005B15A2">
              <w:t>Group #2</w:t>
            </w:r>
          </w:p>
        </w:tc>
        <w:tc>
          <w:tcPr>
            <w:tcW w:w="1661" w:type="dxa"/>
          </w:tcPr>
          <w:p w14:paraId="3FDC7E72" w14:textId="5CFCFA61" w:rsidR="00B12E6A" w:rsidRDefault="005F0980" w:rsidP="00B12E6A">
            <w:r>
              <w:t>Mahdi Al Hassan</w:t>
            </w:r>
          </w:p>
        </w:tc>
      </w:tr>
      <w:tr w:rsidR="00EA5719" w14:paraId="7D48D414" w14:textId="77777777" w:rsidTr="000550AE">
        <w:tc>
          <w:tcPr>
            <w:tcW w:w="1431" w:type="dxa"/>
          </w:tcPr>
          <w:p w14:paraId="5298B2AF" w14:textId="77777777" w:rsidR="00EA5719" w:rsidRDefault="00EA5719" w:rsidP="00EA5719">
            <w:r w:rsidRPr="006B1585">
              <w:t>TC-SPK-003</w:t>
            </w:r>
          </w:p>
        </w:tc>
        <w:tc>
          <w:tcPr>
            <w:tcW w:w="814" w:type="dxa"/>
          </w:tcPr>
          <w:p w14:paraId="470BD2FE" w14:textId="77777777" w:rsidR="00EA5719" w:rsidRDefault="00EA5719" w:rsidP="00EA5719">
            <w:r w:rsidRPr="006B1585">
              <w:t>Pass</w:t>
            </w:r>
          </w:p>
        </w:tc>
        <w:tc>
          <w:tcPr>
            <w:tcW w:w="3076" w:type="dxa"/>
          </w:tcPr>
          <w:p w14:paraId="2BAA37EF" w14:textId="77777777" w:rsidR="00EA5719" w:rsidRDefault="00EA5719" w:rsidP="00EA5719">
            <w:r w:rsidRPr="006B1585">
              <w:t>Manual speaker with valid email was added successfully and shown on the created lecture page.</w:t>
            </w:r>
          </w:p>
        </w:tc>
        <w:tc>
          <w:tcPr>
            <w:tcW w:w="794" w:type="dxa"/>
          </w:tcPr>
          <w:p w14:paraId="3C30A79D" w14:textId="77777777" w:rsidR="00EA5719" w:rsidRDefault="00EA5719" w:rsidP="00EA5719">
            <w:r w:rsidRPr="006B1585">
              <w:t>N/A</w:t>
            </w:r>
          </w:p>
        </w:tc>
        <w:tc>
          <w:tcPr>
            <w:tcW w:w="1544" w:type="dxa"/>
          </w:tcPr>
          <w:p w14:paraId="319AF912" w14:textId="77777777" w:rsidR="00EA5719" w:rsidRDefault="00EA5719" w:rsidP="00EA5719">
            <w:r w:rsidRPr="006B1585">
              <w:t>1 May 2026</w:t>
            </w:r>
          </w:p>
        </w:tc>
        <w:tc>
          <w:tcPr>
            <w:tcW w:w="1074" w:type="dxa"/>
          </w:tcPr>
          <w:p w14:paraId="2151E283" w14:textId="77777777" w:rsidR="00EA5719" w:rsidRDefault="00EA5719" w:rsidP="00EA5719">
            <w:r w:rsidRPr="006B1585">
              <w:t>Group #2</w:t>
            </w:r>
          </w:p>
        </w:tc>
        <w:tc>
          <w:tcPr>
            <w:tcW w:w="1661" w:type="dxa"/>
          </w:tcPr>
          <w:p w14:paraId="5D6B6D31" w14:textId="029593AB" w:rsidR="00EA5719" w:rsidRDefault="005F0980" w:rsidP="00EA5719">
            <w:r>
              <w:t>Mahdi Al Hassan</w:t>
            </w:r>
          </w:p>
        </w:tc>
      </w:tr>
      <w:tr w:rsidR="00415B1E" w14:paraId="2DCEFD4C" w14:textId="77777777" w:rsidTr="000550AE">
        <w:tc>
          <w:tcPr>
            <w:tcW w:w="1431" w:type="dxa"/>
          </w:tcPr>
          <w:p w14:paraId="6DFCF6F4" w14:textId="77777777" w:rsidR="00415B1E" w:rsidRDefault="00415B1E" w:rsidP="00415B1E">
            <w:r w:rsidRPr="007B4A4D">
              <w:t>TC-SPK-004</w:t>
            </w:r>
          </w:p>
        </w:tc>
        <w:tc>
          <w:tcPr>
            <w:tcW w:w="814" w:type="dxa"/>
          </w:tcPr>
          <w:p w14:paraId="1C9AD9DE" w14:textId="77777777" w:rsidR="00415B1E" w:rsidRDefault="00415B1E" w:rsidP="00415B1E">
            <w:r w:rsidRPr="007B4A4D">
              <w:t>Fail</w:t>
            </w:r>
          </w:p>
        </w:tc>
        <w:tc>
          <w:tcPr>
            <w:tcW w:w="3076" w:type="dxa"/>
          </w:tcPr>
          <w:p w14:paraId="7BA4CA6C" w14:textId="77777777" w:rsidR="00415B1E" w:rsidRDefault="00415B1E" w:rsidP="00415B1E">
            <w:r w:rsidRPr="007B4A4D">
              <w:t>System accepted a manually entered speaker without an email address.</w:t>
            </w:r>
          </w:p>
        </w:tc>
        <w:tc>
          <w:tcPr>
            <w:tcW w:w="794" w:type="dxa"/>
          </w:tcPr>
          <w:p w14:paraId="7BF69AF3" w14:textId="77777777" w:rsidR="00415B1E" w:rsidRDefault="00415B1E" w:rsidP="00415B1E">
            <w:r w:rsidRPr="007B4A4D">
              <w:t>BUG-002</w:t>
            </w:r>
          </w:p>
        </w:tc>
        <w:tc>
          <w:tcPr>
            <w:tcW w:w="1544" w:type="dxa"/>
          </w:tcPr>
          <w:p w14:paraId="3EA35716" w14:textId="77777777" w:rsidR="00415B1E" w:rsidRDefault="00415B1E" w:rsidP="00415B1E">
            <w:r w:rsidRPr="007B4A4D">
              <w:t>1 May 2026</w:t>
            </w:r>
          </w:p>
        </w:tc>
        <w:tc>
          <w:tcPr>
            <w:tcW w:w="1074" w:type="dxa"/>
          </w:tcPr>
          <w:p w14:paraId="1B50B5BF" w14:textId="77777777" w:rsidR="00415B1E" w:rsidRDefault="00415B1E" w:rsidP="00415B1E">
            <w:r w:rsidRPr="007B4A4D">
              <w:t>Group #2</w:t>
            </w:r>
          </w:p>
        </w:tc>
        <w:tc>
          <w:tcPr>
            <w:tcW w:w="1661" w:type="dxa"/>
          </w:tcPr>
          <w:p w14:paraId="02591032" w14:textId="10F7521C" w:rsidR="00415B1E" w:rsidRDefault="005F0980" w:rsidP="00415B1E">
            <w:r>
              <w:t>Mahdi Al Hassan</w:t>
            </w:r>
          </w:p>
        </w:tc>
      </w:tr>
      <w:tr w:rsidR="004E376C" w14:paraId="688D5B5B" w14:textId="77777777" w:rsidTr="000550AE">
        <w:tc>
          <w:tcPr>
            <w:tcW w:w="1431" w:type="dxa"/>
          </w:tcPr>
          <w:p w14:paraId="78D809C0" w14:textId="77777777" w:rsidR="004E376C" w:rsidRDefault="004E376C" w:rsidP="004E376C">
            <w:r w:rsidRPr="0000560E">
              <w:t>TC-SPK-005</w:t>
            </w:r>
          </w:p>
        </w:tc>
        <w:tc>
          <w:tcPr>
            <w:tcW w:w="814" w:type="dxa"/>
          </w:tcPr>
          <w:p w14:paraId="12FB03FD" w14:textId="77777777" w:rsidR="004E376C" w:rsidRDefault="004E376C" w:rsidP="004E376C">
            <w:r w:rsidRPr="0000560E">
              <w:t>Pass</w:t>
            </w:r>
          </w:p>
        </w:tc>
        <w:tc>
          <w:tcPr>
            <w:tcW w:w="3076" w:type="dxa"/>
          </w:tcPr>
          <w:p w14:paraId="42D4B07D" w14:textId="77777777" w:rsidR="004E376C" w:rsidRDefault="004E376C" w:rsidP="004E376C">
            <w:r w:rsidRPr="0000560E">
              <w:t>Speaker was marked as Submitter by default on the lecture details page.</w:t>
            </w:r>
          </w:p>
        </w:tc>
        <w:tc>
          <w:tcPr>
            <w:tcW w:w="794" w:type="dxa"/>
          </w:tcPr>
          <w:p w14:paraId="7483925C" w14:textId="77777777" w:rsidR="004E376C" w:rsidRDefault="004E376C" w:rsidP="004E376C">
            <w:r w:rsidRPr="0000560E">
              <w:t>N/A</w:t>
            </w:r>
          </w:p>
        </w:tc>
        <w:tc>
          <w:tcPr>
            <w:tcW w:w="1544" w:type="dxa"/>
          </w:tcPr>
          <w:p w14:paraId="7692C349" w14:textId="77777777" w:rsidR="004E376C" w:rsidRDefault="004E376C" w:rsidP="004E376C">
            <w:r w:rsidRPr="0000560E">
              <w:t>1 May 2026</w:t>
            </w:r>
          </w:p>
        </w:tc>
        <w:tc>
          <w:tcPr>
            <w:tcW w:w="1074" w:type="dxa"/>
          </w:tcPr>
          <w:p w14:paraId="775ACF10" w14:textId="77777777" w:rsidR="004E376C" w:rsidRDefault="004E376C" w:rsidP="004E376C">
            <w:r w:rsidRPr="0000560E">
              <w:t>Group #2</w:t>
            </w:r>
          </w:p>
        </w:tc>
        <w:tc>
          <w:tcPr>
            <w:tcW w:w="1661" w:type="dxa"/>
          </w:tcPr>
          <w:p w14:paraId="71C68947" w14:textId="4C0EC6A2" w:rsidR="004E376C" w:rsidRDefault="005F0980" w:rsidP="004E376C">
            <w:r>
              <w:t>Mahdi Al Hassan</w:t>
            </w:r>
          </w:p>
        </w:tc>
      </w:tr>
      <w:tr w:rsidR="00AD72A5" w14:paraId="60D4E2EB" w14:textId="77777777" w:rsidTr="000550AE">
        <w:tc>
          <w:tcPr>
            <w:tcW w:w="1431" w:type="dxa"/>
          </w:tcPr>
          <w:p w14:paraId="11F6A7ED" w14:textId="77777777" w:rsidR="00AD72A5" w:rsidRDefault="00FF661C">
            <w:r>
              <w:t>TC-PRT-001</w:t>
            </w:r>
          </w:p>
        </w:tc>
        <w:tc>
          <w:tcPr>
            <w:tcW w:w="814" w:type="dxa"/>
          </w:tcPr>
          <w:p w14:paraId="3E94D7DC" w14:textId="403BCAFD" w:rsidR="00AD72A5" w:rsidRDefault="000550AE">
            <w:r w:rsidRPr="000550AE">
              <w:t>Pass</w:t>
            </w:r>
          </w:p>
        </w:tc>
        <w:tc>
          <w:tcPr>
            <w:tcW w:w="3076" w:type="dxa"/>
          </w:tcPr>
          <w:p w14:paraId="6F29E591" w14:textId="61C81D4F" w:rsidR="00AD72A5" w:rsidRDefault="000550AE">
            <w:r w:rsidRPr="000550AE">
              <w:t xml:space="preserve">Lecture was created successfully with </w:t>
            </w:r>
            <w:r w:rsidRPr="000550AE">
              <w:t>public</w:t>
            </w:r>
            <w:r w:rsidRPr="000550AE">
              <w:t xml:space="preserve"> protection mode. The system displayed the </w:t>
            </w:r>
            <w:r w:rsidRPr="000550AE">
              <w:t>public</w:t>
            </w:r>
            <w:r w:rsidRPr="000550AE">
              <w:t xml:space="preserve"> visibility message and opened the created lecture page successfully.</w:t>
            </w:r>
          </w:p>
        </w:tc>
        <w:tc>
          <w:tcPr>
            <w:tcW w:w="794" w:type="dxa"/>
          </w:tcPr>
          <w:p w14:paraId="3558D2EE" w14:textId="77777777" w:rsidR="00AD72A5" w:rsidRDefault="00FF661C">
            <w:r>
              <w:t>N/A</w:t>
            </w:r>
          </w:p>
        </w:tc>
        <w:tc>
          <w:tcPr>
            <w:tcW w:w="1544" w:type="dxa"/>
          </w:tcPr>
          <w:p w14:paraId="2BA0B3A1" w14:textId="1F7D5FAC" w:rsidR="00AD72A5" w:rsidRDefault="000550AE">
            <w:r w:rsidRPr="000550AE">
              <w:t>2 May 2026</w:t>
            </w:r>
          </w:p>
        </w:tc>
        <w:tc>
          <w:tcPr>
            <w:tcW w:w="1074" w:type="dxa"/>
          </w:tcPr>
          <w:p w14:paraId="4F17DFAF" w14:textId="77777777" w:rsidR="00AD72A5" w:rsidRDefault="00FF661C">
            <w:r>
              <w:t>Group #2</w:t>
            </w:r>
          </w:p>
        </w:tc>
        <w:tc>
          <w:tcPr>
            <w:tcW w:w="1661" w:type="dxa"/>
          </w:tcPr>
          <w:p w14:paraId="61ED1F41" w14:textId="528AA02A" w:rsidR="00AD72A5" w:rsidRDefault="000E7D44">
            <w:r>
              <w:t>Mahdi Al Hassan</w:t>
            </w:r>
          </w:p>
        </w:tc>
      </w:tr>
      <w:tr w:rsidR="00AD72A5" w14:paraId="357C9E1B" w14:textId="77777777" w:rsidTr="000550AE">
        <w:tc>
          <w:tcPr>
            <w:tcW w:w="1431" w:type="dxa"/>
          </w:tcPr>
          <w:p w14:paraId="62123732" w14:textId="77777777" w:rsidR="00AD72A5" w:rsidRDefault="00FF661C">
            <w:r>
              <w:t>TC-PRT-002</w:t>
            </w:r>
          </w:p>
        </w:tc>
        <w:tc>
          <w:tcPr>
            <w:tcW w:w="814" w:type="dxa"/>
          </w:tcPr>
          <w:p w14:paraId="6FDC7398" w14:textId="1B6F67D6" w:rsidR="00AD72A5" w:rsidRDefault="000550AE">
            <w:r w:rsidRPr="000550AE">
              <w:t>Pass</w:t>
            </w:r>
          </w:p>
        </w:tc>
        <w:tc>
          <w:tcPr>
            <w:tcW w:w="3076" w:type="dxa"/>
          </w:tcPr>
          <w:p w14:paraId="774B86C6" w14:textId="2F626AAD" w:rsidR="00AD72A5" w:rsidRDefault="000550AE">
            <w:r>
              <w:t>Lecture was created successfully with Inheriting protection mode. The system showed that the lecture inherits access from the selected category.</w:t>
            </w:r>
          </w:p>
        </w:tc>
        <w:tc>
          <w:tcPr>
            <w:tcW w:w="794" w:type="dxa"/>
          </w:tcPr>
          <w:p w14:paraId="277E642D" w14:textId="77777777" w:rsidR="00AD72A5" w:rsidRDefault="00FF661C">
            <w:r>
              <w:t>N/A</w:t>
            </w:r>
          </w:p>
        </w:tc>
        <w:tc>
          <w:tcPr>
            <w:tcW w:w="1544" w:type="dxa"/>
          </w:tcPr>
          <w:p w14:paraId="36D5CAC5" w14:textId="39657B15" w:rsidR="00AD72A5" w:rsidRDefault="000550AE">
            <w:r>
              <w:t>2 May 2026</w:t>
            </w:r>
          </w:p>
        </w:tc>
        <w:tc>
          <w:tcPr>
            <w:tcW w:w="1074" w:type="dxa"/>
          </w:tcPr>
          <w:p w14:paraId="42D0B8CA" w14:textId="77777777" w:rsidR="00AD72A5" w:rsidRDefault="00FF661C">
            <w:r>
              <w:t>Group #2</w:t>
            </w:r>
          </w:p>
        </w:tc>
        <w:tc>
          <w:tcPr>
            <w:tcW w:w="1661" w:type="dxa"/>
          </w:tcPr>
          <w:p w14:paraId="5C4DF353" w14:textId="3DF81E45" w:rsidR="00AD72A5" w:rsidRDefault="000E7D44">
            <w:r>
              <w:t>Mahdi Al Hassan</w:t>
            </w:r>
          </w:p>
        </w:tc>
      </w:tr>
      <w:tr w:rsidR="000550AE" w14:paraId="7D875ADC" w14:textId="77777777" w:rsidTr="000550AE">
        <w:tc>
          <w:tcPr>
            <w:tcW w:w="1431" w:type="dxa"/>
          </w:tcPr>
          <w:p w14:paraId="08CA3B51" w14:textId="77777777" w:rsidR="000550AE" w:rsidRDefault="000550AE" w:rsidP="000550AE">
            <w:r>
              <w:t>TC-PRT-003</w:t>
            </w:r>
          </w:p>
        </w:tc>
        <w:tc>
          <w:tcPr>
            <w:tcW w:w="814" w:type="dxa"/>
          </w:tcPr>
          <w:p w14:paraId="51524D2B" w14:textId="5397A8BD" w:rsidR="000550AE" w:rsidRDefault="000550AE" w:rsidP="000550AE">
            <w:r w:rsidRPr="000550AE">
              <w:t>Pass</w:t>
            </w:r>
          </w:p>
        </w:tc>
        <w:tc>
          <w:tcPr>
            <w:tcW w:w="3076" w:type="dxa"/>
          </w:tcPr>
          <w:p w14:paraId="5D67540B" w14:textId="225A5D23" w:rsidR="000550AE" w:rsidRDefault="000550AE" w:rsidP="000550AE">
            <w:r w:rsidRPr="000550AE">
              <w:t>Lecture was created successfully with Protected mode. The system accepted the restricted protection setting for the lecture.</w:t>
            </w:r>
          </w:p>
        </w:tc>
        <w:tc>
          <w:tcPr>
            <w:tcW w:w="794" w:type="dxa"/>
          </w:tcPr>
          <w:p w14:paraId="601019A3" w14:textId="77777777" w:rsidR="000550AE" w:rsidRDefault="000550AE" w:rsidP="000550AE">
            <w:r>
              <w:t>N/A</w:t>
            </w:r>
          </w:p>
        </w:tc>
        <w:tc>
          <w:tcPr>
            <w:tcW w:w="1544" w:type="dxa"/>
          </w:tcPr>
          <w:p w14:paraId="64B474C7" w14:textId="58E0CD68" w:rsidR="000550AE" w:rsidRDefault="000550AE" w:rsidP="000550AE">
            <w:r>
              <w:t>2 May 2026</w:t>
            </w:r>
          </w:p>
        </w:tc>
        <w:tc>
          <w:tcPr>
            <w:tcW w:w="1074" w:type="dxa"/>
          </w:tcPr>
          <w:p w14:paraId="79F0EC14" w14:textId="77777777" w:rsidR="000550AE" w:rsidRDefault="000550AE" w:rsidP="000550AE">
            <w:r>
              <w:t>Group #2</w:t>
            </w:r>
          </w:p>
        </w:tc>
        <w:tc>
          <w:tcPr>
            <w:tcW w:w="1661" w:type="dxa"/>
          </w:tcPr>
          <w:p w14:paraId="2A9DA9C9" w14:textId="6FCF4110" w:rsidR="000550AE" w:rsidRDefault="000E7D44" w:rsidP="000550AE">
            <w:r>
              <w:t>Mahdi Al Hassan</w:t>
            </w:r>
          </w:p>
        </w:tc>
      </w:tr>
      <w:tr w:rsidR="000550AE" w14:paraId="11C1B2EC" w14:textId="77777777" w:rsidTr="000550AE">
        <w:tc>
          <w:tcPr>
            <w:tcW w:w="1431" w:type="dxa"/>
          </w:tcPr>
          <w:p w14:paraId="4CB597C4" w14:textId="77777777" w:rsidR="000550AE" w:rsidRDefault="000550AE" w:rsidP="000550AE">
            <w:r>
              <w:lastRenderedPageBreak/>
              <w:t>TC-PRT-004</w:t>
            </w:r>
          </w:p>
        </w:tc>
        <w:tc>
          <w:tcPr>
            <w:tcW w:w="814" w:type="dxa"/>
          </w:tcPr>
          <w:p w14:paraId="6D8C1F21" w14:textId="29CABBFB" w:rsidR="000550AE" w:rsidRDefault="000550AE" w:rsidP="000550AE">
            <w:r w:rsidRPr="000550AE">
              <w:t>Pass</w:t>
            </w:r>
          </w:p>
        </w:tc>
        <w:tc>
          <w:tcPr>
            <w:tcW w:w="3076" w:type="dxa"/>
          </w:tcPr>
          <w:p w14:paraId="33932887" w14:textId="34982DA5" w:rsidR="000550AE" w:rsidRDefault="000550AE" w:rsidP="000550AE">
            <w:r w:rsidRPr="000550AE">
              <w:t>Unauthorized user could not change the lecture protection mode. The system either hid the protection management option or denied access to the management page.</w:t>
            </w:r>
          </w:p>
        </w:tc>
        <w:tc>
          <w:tcPr>
            <w:tcW w:w="794" w:type="dxa"/>
          </w:tcPr>
          <w:p w14:paraId="2F86A07B" w14:textId="77777777" w:rsidR="000550AE" w:rsidRDefault="000550AE" w:rsidP="000550AE">
            <w:r>
              <w:t>N/A</w:t>
            </w:r>
          </w:p>
        </w:tc>
        <w:tc>
          <w:tcPr>
            <w:tcW w:w="1544" w:type="dxa"/>
          </w:tcPr>
          <w:p w14:paraId="5AC75590" w14:textId="6728E1E9" w:rsidR="000550AE" w:rsidRDefault="000550AE" w:rsidP="000550AE">
            <w:r>
              <w:t>2 May 2026</w:t>
            </w:r>
          </w:p>
        </w:tc>
        <w:tc>
          <w:tcPr>
            <w:tcW w:w="1074" w:type="dxa"/>
          </w:tcPr>
          <w:p w14:paraId="2C2A6F13" w14:textId="77777777" w:rsidR="000550AE" w:rsidRDefault="000550AE" w:rsidP="000550AE">
            <w:r>
              <w:t>Group #2</w:t>
            </w:r>
          </w:p>
        </w:tc>
        <w:tc>
          <w:tcPr>
            <w:tcW w:w="1661" w:type="dxa"/>
          </w:tcPr>
          <w:p w14:paraId="72F3E5BF" w14:textId="77F2CB88" w:rsidR="000550AE" w:rsidRDefault="000550AE" w:rsidP="000550AE">
            <w:r>
              <w:t>Ali Aloryd</w:t>
            </w:r>
          </w:p>
        </w:tc>
      </w:tr>
      <w:tr w:rsidR="000550AE" w14:paraId="09C99073" w14:textId="77777777" w:rsidTr="000550AE">
        <w:tc>
          <w:tcPr>
            <w:tcW w:w="1431" w:type="dxa"/>
          </w:tcPr>
          <w:p w14:paraId="4EF9B5D1" w14:textId="77777777" w:rsidR="000550AE" w:rsidRDefault="000550AE" w:rsidP="000550AE">
            <w:r>
              <w:t>TC-ACT-001</w:t>
            </w:r>
          </w:p>
        </w:tc>
        <w:tc>
          <w:tcPr>
            <w:tcW w:w="814" w:type="dxa"/>
          </w:tcPr>
          <w:p w14:paraId="5CC0E199" w14:textId="6114F181" w:rsidR="000550AE" w:rsidRDefault="000550AE" w:rsidP="000550AE">
            <w:r w:rsidRPr="000550AE">
              <w:t>Pass</w:t>
            </w:r>
          </w:p>
        </w:tc>
        <w:tc>
          <w:tcPr>
            <w:tcW w:w="3076" w:type="dxa"/>
          </w:tcPr>
          <w:p w14:paraId="6E9BA024" w14:textId="5FAA13A7" w:rsidR="000550AE" w:rsidRDefault="000550AE" w:rsidP="000550AE">
            <w:r>
              <w:t>Lecture details were edited successfully. The updated description was saved after clicking Save and appeared correctly in the display view.</w:t>
            </w:r>
          </w:p>
        </w:tc>
        <w:tc>
          <w:tcPr>
            <w:tcW w:w="794" w:type="dxa"/>
          </w:tcPr>
          <w:p w14:paraId="635B850E" w14:textId="77777777" w:rsidR="000550AE" w:rsidRDefault="000550AE" w:rsidP="000550AE">
            <w:r>
              <w:t>N/A</w:t>
            </w:r>
          </w:p>
        </w:tc>
        <w:tc>
          <w:tcPr>
            <w:tcW w:w="1544" w:type="dxa"/>
          </w:tcPr>
          <w:p w14:paraId="490C4D37" w14:textId="2378CDAA" w:rsidR="000550AE" w:rsidRDefault="000550AE" w:rsidP="000550AE">
            <w:r>
              <w:t>2 May 2026</w:t>
            </w:r>
          </w:p>
        </w:tc>
        <w:tc>
          <w:tcPr>
            <w:tcW w:w="1074" w:type="dxa"/>
          </w:tcPr>
          <w:p w14:paraId="77FB1CBB" w14:textId="77777777" w:rsidR="000550AE" w:rsidRDefault="000550AE" w:rsidP="000550AE">
            <w:r>
              <w:t>Group #2</w:t>
            </w:r>
          </w:p>
        </w:tc>
        <w:tc>
          <w:tcPr>
            <w:tcW w:w="1661" w:type="dxa"/>
          </w:tcPr>
          <w:p w14:paraId="778A2565" w14:textId="30316681" w:rsidR="000550AE" w:rsidRDefault="000550AE" w:rsidP="000550AE">
            <w:r>
              <w:t>Ali Aloryd</w:t>
            </w:r>
          </w:p>
        </w:tc>
      </w:tr>
      <w:tr w:rsidR="000550AE" w14:paraId="2F746BF7" w14:textId="77777777" w:rsidTr="000550AE">
        <w:tc>
          <w:tcPr>
            <w:tcW w:w="1431" w:type="dxa"/>
          </w:tcPr>
          <w:p w14:paraId="14B74FE4" w14:textId="77777777" w:rsidR="000550AE" w:rsidRDefault="000550AE" w:rsidP="000550AE">
            <w:r>
              <w:t>TC-ACT-002</w:t>
            </w:r>
          </w:p>
        </w:tc>
        <w:tc>
          <w:tcPr>
            <w:tcW w:w="814" w:type="dxa"/>
          </w:tcPr>
          <w:p w14:paraId="57809593" w14:textId="68CD0F37" w:rsidR="000550AE" w:rsidRDefault="000550AE" w:rsidP="000550AE">
            <w:r w:rsidRPr="000550AE">
              <w:t>Pass</w:t>
            </w:r>
          </w:p>
        </w:tc>
        <w:tc>
          <w:tcPr>
            <w:tcW w:w="3076" w:type="dxa"/>
          </w:tcPr>
          <w:p w14:paraId="7AF707A2" w14:textId="22F51A13" w:rsidR="000550AE" w:rsidRDefault="000550AE" w:rsidP="000550AE">
            <w:r w:rsidRPr="000550AE">
              <w:t xml:space="preserve">Lecture details were edited but </w:t>
            </w:r>
            <w:r w:rsidRPr="000550AE">
              <w:t>save</w:t>
            </w:r>
            <w:r w:rsidRPr="000550AE">
              <w:t xml:space="preserve"> was not clicked. After canceling or leaving edit mode, the unsaved changes were not applied and the previous lecture details remained unchanged.</w:t>
            </w:r>
          </w:p>
        </w:tc>
        <w:tc>
          <w:tcPr>
            <w:tcW w:w="794" w:type="dxa"/>
          </w:tcPr>
          <w:p w14:paraId="71ECCCE2" w14:textId="77777777" w:rsidR="000550AE" w:rsidRDefault="000550AE" w:rsidP="000550AE">
            <w:r>
              <w:t>N/A</w:t>
            </w:r>
          </w:p>
        </w:tc>
        <w:tc>
          <w:tcPr>
            <w:tcW w:w="1544" w:type="dxa"/>
          </w:tcPr>
          <w:p w14:paraId="247CDDD5" w14:textId="1A3C0AD8" w:rsidR="000550AE" w:rsidRDefault="000550AE" w:rsidP="000550AE">
            <w:r>
              <w:t>2 May 2026</w:t>
            </w:r>
          </w:p>
        </w:tc>
        <w:tc>
          <w:tcPr>
            <w:tcW w:w="1074" w:type="dxa"/>
          </w:tcPr>
          <w:p w14:paraId="65570539" w14:textId="77777777" w:rsidR="000550AE" w:rsidRDefault="000550AE" w:rsidP="000550AE">
            <w:r>
              <w:t>Group #2</w:t>
            </w:r>
          </w:p>
        </w:tc>
        <w:tc>
          <w:tcPr>
            <w:tcW w:w="1661" w:type="dxa"/>
          </w:tcPr>
          <w:p w14:paraId="56705B89" w14:textId="7D532F11" w:rsidR="000550AE" w:rsidRDefault="000550AE" w:rsidP="000550AE">
            <w:r>
              <w:t>Ali Aloryd</w:t>
            </w:r>
          </w:p>
        </w:tc>
      </w:tr>
      <w:tr w:rsidR="000550AE" w14:paraId="29086F04" w14:textId="77777777" w:rsidTr="000550AE">
        <w:tc>
          <w:tcPr>
            <w:tcW w:w="1431" w:type="dxa"/>
          </w:tcPr>
          <w:p w14:paraId="205EAA5D" w14:textId="77777777" w:rsidR="000550AE" w:rsidRDefault="000550AE" w:rsidP="000550AE">
            <w:r>
              <w:t>TC-ACT-003</w:t>
            </w:r>
          </w:p>
        </w:tc>
        <w:tc>
          <w:tcPr>
            <w:tcW w:w="814" w:type="dxa"/>
          </w:tcPr>
          <w:p w14:paraId="6ABA7E23" w14:textId="76699160" w:rsidR="000550AE" w:rsidRDefault="000550AE" w:rsidP="000550AE">
            <w:r w:rsidRPr="000550AE">
              <w:t>Pass</w:t>
            </w:r>
          </w:p>
        </w:tc>
        <w:tc>
          <w:tcPr>
            <w:tcW w:w="3076" w:type="dxa"/>
          </w:tcPr>
          <w:p w14:paraId="0F85E214" w14:textId="373158A6" w:rsidR="000550AE" w:rsidRDefault="009023BA" w:rsidP="000550AE">
            <w:r w:rsidRPr="009023BA">
              <w:t>The event actions menu opened successfully from the lecture management page. Available actions such as Move, Lock, Delete, and Change event type were displayed where permitted.</w:t>
            </w:r>
          </w:p>
        </w:tc>
        <w:tc>
          <w:tcPr>
            <w:tcW w:w="794" w:type="dxa"/>
          </w:tcPr>
          <w:p w14:paraId="1E3ED92F" w14:textId="77777777" w:rsidR="000550AE" w:rsidRDefault="000550AE" w:rsidP="000550AE">
            <w:r>
              <w:t>N/A</w:t>
            </w:r>
          </w:p>
        </w:tc>
        <w:tc>
          <w:tcPr>
            <w:tcW w:w="1544" w:type="dxa"/>
          </w:tcPr>
          <w:p w14:paraId="6C1E913A" w14:textId="0E7692C3" w:rsidR="000550AE" w:rsidRDefault="000550AE" w:rsidP="000550AE">
            <w:r>
              <w:t>2 May 2026</w:t>
            </w:r>
          </w:p>
        </w:tc>
        <w:tc>
          <w:tcPr>
            <w:tcW w:w="1074" w:type="dxa"/>
          </w:tcPr>
          <w:p w14:paraId="6BB63DE7" w14:textId="77777777" w:rsidR="000550AE" w:rsidRDefault="000550AE" w:rsidP="000550AE">
            <w:r>
              <w:t>Group #2</w:t>
            </w:r>
          </w:p>
        </w:tc>
        <w:tc>
          <w:tcPr>
            <w:tcW w:w="1661" w:type="dxa"/>
          </w:tcPr>
          <w:p w14:paraId="4971AD0C" w14:textId="0DAB7F5E" w:rsidR="000550AE" w:rsidRDefault="000550AE" w:rsidP="000550AE">
            <w:r>
              <w:t>Ali Aloryd</w:t>
            </w:r>
          </w:p>
        </w:tc>
      </w:tr>
      <w:tr w:rsidR="000550AE" w14:paraId="3F0EE72B" w14:textId="77777777" w:rsidTr="000550AE">
        <w:tc>
          <w:tcPr>
            <w:tcW w:w="1431" w:type="dxa"/>
          </w:tcPr>
          <w:p w14:paraId="4397B522" w14:textId="77777777" w:rsidR="000550AE" w:rsidRDefault="000550AE" w:rsidP="000550AE">
            <w:r>
              <w:t>TC-ACT-004</w:t>
            </w:r>
          </w:p>
        </w:tc>
        <w:tc>
          <w:tcPr>
            <w:tcW w:w="814" w:type="dxa"/>
          </w:tcPr>
          <w:p w14:paraId="2E0CBA89" w14:textId="014FD290" w:rsidR="000550AE" w:rsidRDefault="004B4E6F" w:rsidP="000550AE">
            <w:r>
              <w:t>Pass</w:t>
            </w:r>
          </w:p>
        </w:tc>
        <w:tc>
          <w:tcPr>
            <w:tcW w:w="3076" w:type="dxa"/>
          </w:tcPr>
          <w:p w14:paraId="395CE3CD" w14:textId="21823295" w:rsidR="000550AE" w:rsidRDefault="004B4E6F" w:rsidP="000550AE">
            <w:r w:rsidRPr="004B4E6F">
              <w:t>Lecture was moved successfully to a valid category. The lecture remained accessible after the move and the updated category/path was reflected where shown by the system.</w:t>
            </w:r>
          </w:p>
        </w:tc>
        <w:tc>
          <w:tcPr>
            <w:tcW w:w="794" w:type="dxa"/>
          </w:tcPr>
          <w:p w14:paraId="3B9BF4A2" w14:textId="77777777" w:rsidR="000550AE" w:rsidRDefault="000550AE" w:rsidP="000550AE">
            <w:r>
              <w:t>N/A</w:t>
            </w:r>
          </w:p>
        </w:tc>
        <w:tc>
          <w:tcPr>
            <w:tcW w:w="1544" w:type="dxa"/>
          </w:tcPr>
          <w:p w14:paraId="6904B76D" w14:textId="542A4BB3" w:rsidR="000550AE" w:rsidRDefault="004B4E6F" w:rsidP="000550AE">
            <w:r>
              <w:t>2 May 2026</w:t>
            </w:r>
          </w:p>
        </w:tc>
        <w:tc>
          <w:tcPr>
            <w:tcW w:w="1074" w:type="dxa"/>
          </w:tcPr>
          <w:p w14:paraId="74FDC2DC" w14:textId="77777777" w:rsidR="000550AE" w:rsidRDefault="000550AE" w:rsidP="000550AE">
            <w:r>
              <w:t>Group #2</w:t>
            </w:r>
          </w:p>
        </w:tc>
        <w:tc>
          <w:tcPr>
            <w:tcW w:w="1661" w:type="dxa"/>
          </w:tcPr>
          <w:p w14:paraId="46297233" w14:textId="683160F9" w:rsidR="000550AE" w:rsidRDefault="004B4E6F" w:rsidP="000550AE">
            <w:r w:rsidRPr="004B4E6F">
              <w:t>Ali Aloryd</w:t>
            </w:r>
          </w:p>
        </w:tc>
      </w:tr>
      <w:tr w:rsidR="00CE1EFA" w14:paraId="52ABEAB8" w14:textId="77777777" w:rsidTr="000550AE">
        <w:tc>
          <w:tcPr>
            <w:tcW w:w="1431" w:type="dxa"/>
          </w:tcPr>
          <w:p w14:paraId="39C731E4" w14:textId="77777777" w:rsidR="00CE1EFA" w:rsidRDefault="00CE1EFA" w:rsidP="00CE1EFA">
            <w:r>
              <w:t>TC-ACT-005</w:t>
            </w:r>
          </w:p>
        </w:tc>
        <w:tc>
          <w:tcPr>
            <w:tcW w:w="814" w:type="dxa"/>
          </w:tcPr>
          <w:p w14:paraId="29D1C66E" w14:textId="7C00BD00" w:rsidR="00CE1EFA" w:rsidRDefault="00CE1EFA" w:rsidP="00CE1EFA">
            <w:r>
              <w:t>Pass</w:t>
            </w:r>
          </w:p>
        </w:tc>
        <w:tc>
          <w:tcPr>
            <w:tcW w:w="3076" w:type="dxa"/>
          </w:tcPr>
          <w:p w14:paraId="6FB63230" w14:textId="3FD9B120" w:rsidR="00CE1EFA" w:rsidRDefault="00CE1EFA" w:rsidP="00CE1EFA">
            <w:r>
              <w:t>Lecture was locked successfully. After locking, normal editing was restricted according to the system behavior.</w:t>
            </w:r>
          </w:p>
        </w:tc>
        <w:tc>
          <w:tcPr>
            <w:tcW w:w="794" w:type="dxa"/>
          </w:tcPr>
          <w:p w14:paraId="3BB05F89" w14:textId="77777777" w:rsidR="00CE1EFA" w:rsidRDefault="00CE1EFA" w:rsidP="00CE1EFA">
            <w:r>
              <w:t>N/A</w:t>
            </w:r>
          </w:p>
        </w:tc>
        <w:tc>
          <w:tcPr>
            <w:tcW w:w="1544" w:type="dxa"/>
          </w:tcPr>
          <w:p w14:paraId="784DED99" w14:textId="69100DFB" w:rsidR="00CE1EFA" w:rsidRDefault="00CE1EFA" w:rsidP="00CE1EFA">
            <w:r>
              <w:t>2 May 2026</w:t>
            </w:r>
          </w:p>
        </w:tc>
        <w:tc>
          <w:tcPr>
            <w:tcW w:w="1074" w:type="dxa"/>
          </w:tcPr>
          <w:p w14:paraId="60A0F6D3" w14:textId="77777777" w:rsidR="00CE1EFA" w:rsidRDefault="00CE1EFA" w:rsidP="00CE1EFA">
            <w:r>
              <w:t>Group #2</w:t>
            </w:r>
          </w:p>
        </w:tc>
        <w:tc>
          <w:tcPr>
            <w:tcW w:w="1661" w:type="dxa"/>
          </w:tcPr>
          <w:p w14:paraId="1A29DA64" w14:textId="0CBB009B" w:rsidR="00CE1EFA" w:rsidRDefault="00CE1EFA" w:rsidP="00CE1EFA">
            <w:r w:rsidRPr="004B4E6F">
              <w:t>Ali Aloryd</w:t>
            </w:r>
          </w:p>
        </w:tc>
      </w:tr>
      <w:tr w:rsidR="00CE1EFA" w14:paraId="387668EC" w14:textId="77777777" w:rsidTr="000550AE">
        <w:tc>
          <w:tcPr>
            <w:tcW w:w="1431" w:type="dxa"/>
          </w:tcPr>
          <w:p w14:paraId="28587E1F" w14:textId="77777777" w:rsidR="00CE1EFA" w:rsidRDefault="00CE1EFA" w:rsidP="00CE1EFA">
            <w:r>
              <w:t>TC-ACT-006</w:t>
            </w:r>
          </w:p>
        </w:tc>
        <w:tc>
          <w:tcPr>
            <w:tcW w:w="814" w:type="dxa"/>
          </w:tcPr>
          <w:p w14:paraId="65EB269A" w14:textId="13087289" w:rsidR="00CE1EFA" w:rsidRDefault="006C3E64" w:rsidP="00CE1EFA">
            <w:r>
              <w:t>Pass</w:t>
            </w:r>
          </w:p>
        </w:tc>
        <w:tc>
          <w:tcPr>
            <w:tcW w:w="3076" w:type="dxa"/>
          </w:tcPr>
          <w:p w14:paraId="0934DCC2" w14:textId="6E4937A9" w:rsidR="00CE1EFA" w:rsidRDefault="006C3E64" w:rsidP="00CE1EFA">
            <w:r>
              <w:t>Delete confirmation was opened, but deletion was canceled. The lecture remained available and no deletion occurred.</w:t>
            </w:r>
          </w:p>
        </w:tc>
        <w:tc>
          <w:tcPr>
            <w:tcW w:w="794" w:type="dxa"/>
          </w:tcPr>
          <w:p w14:paraId="4C05A6CA" w14:textId="77777777" w:rsidR="00CE1EFA" w:rsidRDefault="00CE1EFA" w:rsidP="00CE1EFA">
            <w:r>
              <w:t>N/A</w:t>
            </w:r>
          </w:p>
        </w:tc>
        <w:tc>
          <w:tcPr>
            <w:tcW w:w="1544" w:type="dxa"/>
          </w:tcPr>
          <w:p w14:paraId="0FDC6296" w14:textId="55712E9F" w:rsidR="00CE1EFA" w:rsidRDefault="006C3E64" w:rsidP="00CE1EFA">
            <w:r>
              <w:t>2 May 2026</w:t>
            </w:r>
          </w:p>
        </w:tc>
        <w:tc>
          <w:tcPr>
            <w:tcW w:w="1074" w:type="dxa"/>
          </w:tcPr>
          <w:p w14:paraId="14BEC7BF" w14:textId="77777777" w:rsidR="00CE1EFA" w:rsidRDefault="00CE1EFA" w:rsidP="00CE1EFA">
            <w:r>
              <w:t>Group #2</w:t>
            </w:r>
          </w:p>
        </w:tc>
        <w:tc>
          <w:tcPr>
            <w:tcW w:w="1661" w:type="dxa"/>
          </w:tcPr>
          <w:p w14:paraId="7601A727" w14:textId="485D6336" w:rsidR="00CE1EFA" w:rsidRDefault="006C3E64" w:rsidP="00CE1EFA">
            <w:r w:rsidRPr="004B4E6F">
              <w:t>Ali Aloryd</w:t>
            </w:r>
          </w:p>
        </w:tc>
      </w:tr>
      <w:tr w:rsidR="00CE1EFA" w14:paraId="2119DDC1" w14:textId="77777777" w:rsidTr="000550AE">
        <w:tc>
          <w:tcPr>
            <w:tcW w:w="1431" w:type="dxa"/>
          </w:tcPr>
          <w:p w14:paraId="31A3F2FD" w14:textId="77777777" w:rsidR="00CE1EFA" w:rsidRDefault="00CE1EFA" w:rsidP="00CE1EFA">
            <w:r>
              <w:t>TC-MAT-001</w:t>
            </w:r>
          </w:p>
        </w:tc>
        <w:tc>
          <w:tcPr>
            <w:tcW w:w="814" w:type="dxa"/>
          </w:tcPr>
          <w:p w14:paraId="79AD91CC" w14:textId="22EB91B9" w:rsidR="00CE1EFA" w:rsidRDefault="00060453" w:rsidP="00CE1EFA">
            <w:r>
              <w:t>Pass</w:t>
            </w:r>
          </w:p>
        </w:tc>
        <w:tc>
          <w:tcPr>
            <w:tcW w:w="3076" w:type="dxa"/>
          </w:tcPr>
          <w:p w14:paraId="12BF40AA" w14:textId="5071DB68" w:rsidR="00CE1EFA" w:rsidRDefault="00060453" w:rsidP="00CE1EFA">
            <w:r w:rsidRPr="00060453">
              <w:t>Material Editor opened successfully from the lecture page for an authorized manager.</w:t>
            </w:r>
          </w:p>
        </w:tc>
        <w:tc>
          <w:tcPr>
            <w:tcW w:w="794" w:type="dxa"/>
          </w:tcPr>
          <w:p w14:paraId="4E206F7B" w14:textId="77777777" w:rsidR="00CE1EFA" w:rsidRDefault="00CE1EFA" w:rsidP="00CE1EFA">
            <w:r>
              <w:t>N/A</w:t>
            </w:r>
          </w:p>
        </w:tc>
        <w:tc>
          <w:tcPr>
            <w:tcW w:w="1544" w:type="dxa"/>
          </w:tcPr>
          <w:p w14:paraId="4D61A497" w14:textId="569BBC14" w:rsidR="00CE1EFA" w:rsidRDefault="00060453" w:rsidP="00CE1EFA">
            <w:r>
              <w:t>2 May 2026</w:t>
            </w:r>
          </w:p>
        </w:tc>
        <w:tc>
          <w:tcPr>
            <w:tcW w:w="1074" w:type="dxa"/>
          </w:tcPr>
          <w:p w14:paraId="35F405B4" w14:textId="77777777" w:rsidR="00CE1EFA" w:rsidRDefault="00CE1EFA" w:rsidP="00CE1EFA">
            <w:r>
              <w:t>Group #2</w:t>
            </w:r>
          </w:p>
        </w:tc>
        <w:tc>
          <w:tcPr>
            <w:tcW w:w="1661" w:type="dxa"/>
          </w:tcPr>
          <w:p w14:paraId="6D8BA3DA" w14:textId="6094BDC1" w:rsidR="00CE1EFA" w:rsidRDefault="00060453" w:rsidP="00CE1EFA">
            <w:r w:rsidRPr="004B4E6F">
              <w:t>Ali Aloryd</w:t>
            </w:r>
          </w:p>
        </w:tc>
      </w:tr>
      <w:tr w:rsidR="00CE1EFA" w14:paraId="0A5E3C09" w14:textId="77777777" w:rsidTr="000550AE">
        <w:tc>
          <w:tcPr>
            <w:tcW w:w="1431" w:type="dxa"/>
          </w:tcPr>
          <w:p w14:paraId="785CFCD1" w14:textId="77777777" w:rsidR="00CE1EFA" w:rsidRDefault="00CE1EFA" w:rsidP="00CE1EFA">
            <w:r>
              <w:t>TC-MAT-002</w:t>
            </w:r>
          </w:p>
        </w:tc>
        <w:tc>
          <w:tcPr>
            <w:tcW w:w="814" w:type="dxa"/>
          </w:tcPr>
          <w:p w14:paraId="225BD79D" w14:textId="57480087" w:rsidR="00CE1EFA" w:rsidRDefault="00FF2165" w:rsidP="00CE1EFA">
            <w:r>
              <w:t>Pass</w:t>
            </w:r>
          </w:p>
        </w:tc>
        <w:tc>
          <w:tcPr>
            <w:tcW w:w="3076" w:type="dxa"/>
          </w:tcPr>
          <w:p w14:paraId="386B54EA" w14:textId="71121052" w:rsidR="00CE1EFA" w:rsidRDefault="00FF2165" w:rsidP="00CE1EFA">
            <w:r w:rsidRPr="00FF2165">
              <w:t>A valid material file was selected and uploaded successfully. The uploaded file appeared in the lecture material list.</w:t>
            </w:r>
          </w:p>
        </w:tc>
        <w:tc>
          <w:tcPr>
            <w:tcW w:w="794" w:type="dxa"/>
          </w:tcPr>
          <w:p w14:paraId="08A5554D" w14:textId="77777777" w:rsidR="00CE1EFA" w:rsidRDefault="00CE1EFA" w:rsidP="00CE1EFA">
            <w:r>
              <w:t>N/A</w:t>
            </w:r>
          </w:p>
        </w:tc>
        <w:tc>
          <w:tcPr>
            <w:tcW w:w="1544" w:type="dxa"/>
          </w:tcPr>
          <w:p w14:paraId="49C6189B" w14:textId="4D980C19" w:rsidR="00CE1EFA" w:rsidRDefault="00FF2165" w:rsidP="00CE1EFA">
            <w:r>
              <w:t>2 May 2026</w:t>
            </w:r>
          </w:p>
        </w:tc>
        <w:tc>
          <w:tcPr>
            <w:tcW w:w="1074" w:type="dxa"/>
          </w:tcPr>
          <w:p w14:paraId="4FAABD89" w14:textId="77777777" w:rsidR="00CE1EFA" w:rsidRDefault="00CE1EFA" w:rsidP="00CE1EFA">
            <w:r>
              <w:t>Group #2</w:t>
            </w:r>
          </w:p>
        </w:tc>
        <w:tc>
          <w:tcPr>
            <w:tcW w:w="1661" w:type="dxa"/>
          </w:tcPr>
          <w:p w14:paraId="643618B1" w14:textId="075B9DB5" w:rsidR="00CE1EFA" w:rsidRDefault="00FF2165" w:rsidP="00CE1EFA">
            <w:r w:rsidRPr="004B4E6F">
              <w:t>Ali Aloryd</w:t>
            </w:r>
          </w:p>
        </w:tc>
      </w:tr>
      <w:tr w:rsidR="00CE1EFA" w14:paraId="348D2398" w14:textId="77777777" w:rsidTr="000550AE">
        <w:tc>
          <w:tcPr>
            <w:tcW w:w="1431" w:type="dxa"/>
          </w:tcPr>
          <w:p w14:paraId="5C31D0CD" w14:textId="77777777" w:rsidR="00CE1EFA" w:rsidRDefault="00CE1EFA" w:rsidP="00CE1EFA">
            <w:r>
              <w:t>TC-MAT-003</w:t>
            </w:r>
          </w:p>
        </w:tc>
        <w:tc>
          <w:tcPr>
            <w:tcW w:w="814" w:type="dxa"/>
          </w:tcPr>
          <w:p w14:paraId="7E2436C3" w14:textId="16EC3CFD" w:rsidR="00CE1EFA" w:rsidRDefault="00F26082" w:rsidP="00CE1EFA">
            <w:r>
              <w:t>Pass</w:t>
            </w:r>
          </w:p>
        </w:tc>
        <w:tc>
          <w:tcPr>
            <w:tcW w:w="3076" w:type="dxa"/>
          </w:tcPr>
          <w:p w14:paraId="4E55E56E" w14:textId="16ABFD4C" w:rsidR="00CE1EFA" w:rsidRDefault="00F26082" w:rsidP="00CE1EFA">
            <w:r>
              <w:t>System prevented material upload without selecting a file and showed validation feedback or kept the upload action disabled.</w:t>
            </w:r>
          </w:p>
        </w:tc>
        <w:tc>
          <w:tcPr>
            <w:tcW w:w="794" w:type="dxa"/>
          </w:tcPr>
          <w:p w14:paraId="504F79E9" w14:textId="77777777" w:rsidR="00CE1EFA" w:rsidRDefault="00CE1EFA" w:rsidP="00CE1EFA">
            <w:r>
              <w:t>N/A</w:t>
            </w:r>
          </w:p>
        </w:tc>
        <w:tc>
          <w:tcPr>
            <w:tcW w:w="1544" w:type="dxa"/>
          </w:tcPr>
          <w:p w14:paraId="1404CE64" w14:textId="245FEEDA" w:rsidR="00CE1EFA" w:rsidRDefault="00F26082" w:rsidP="00CE1EFA">
            <w:r>
              <w:t>2 May 2026</w:t>
            </w:r>
          </w:p>
        </w:tc>
        <w:tc>
          <w:tcPr>
            <w:tcW w:w="1074" w:type="dxa"/>
          </w:tcPr>
          <w:p w14:paraId="176E97A4" w14:textId="77777777" w:rsidR="00CE1EFA" w:rsidRDefault="00CE1EFA" w:rsidP="00CE1EFA">
            <w:r>
              <w:t>Group #2</w:t>
            </w:r>
          </w:p>
        </w:tc>
        <w:tc>
          <w:tcPr>
            <w:tcW w:w="1661" w:type="dxa"/>
          </w:tcPr>
          <w:p w14:paraId="08BC22BB" w14:textId="469207D8" w:rsidR="00CE1EFA" w:rsidRDefault="00F26082" w:rsidP="00CE1EFA">
            <w:r w:rsidRPr="004B4E6F">
              <w:t>Ali Aloryd</w:t>
            </w:r>
          </w:p>
        </w:tc>
      </w:tr>
      <w:tr w:rsidR="00CE1EFA" w14:paraId="080775CB" w14:textId="77777777" w:rsidTr="000550AE">
        <w:tc>
          <w:tcPr>
            <w:tcW w:w="1431" w:type="dxa"/>
          </w:tcPr>
          <w:p w14:paraId="259B58E2" w14:textId="77777777" w:rsidR="00CE1EFA" w:rsidRDefault="00CE1EFA" w:rsidP="00CE1EFA">
            <w:r>
              <w:t>TC-MAT-004</w:t>
            </w:r>
          </w:p>
        </w:tc>
        <w:tc>
          <w:tcPr>
            <w:tcW w:w="814" w:type="dxa"/>
          </w:tcPr>
          <w:p w14:paraId="53ADA7B3" w14:textId="7F4169EE" w:rsidR="00CE1EFA" w:rsidRDefault="005C69B2" w:rsidP="00CE1EFA">
            <w:r>
              <w:t>Fail</w:t>
            </w:r>
          </w:p>
        </w:tc>
        <w:tc>
          <w:tcPr>
            <w:tcW w:w="3076" w:type="dxa"/>
          </w:tcPr>
          <w:p w14:paraId="48075073" w14:textId="0B9E135A" w:rsidR="00CE1EFA" w:rsidRDefault="005C69B2" w:rsidP="00CE1EFA">
            <w:r w:rsidRPr="005C69B2">
              <w:t>System accepted an unsupported material file instead of rejecting it or showing validation feedback.</w:t>
            </w:r>
          </w:p>
        </w:tc>
        <w:tc>
          <w:tcPr>
            <w:tcW w:w="794" w:type="dxa"/>
          </w:tcPr>
          <w:p w14:paraId="5BA61E1F" w14:textId="07F98A53" w:rsidR="00CE1EFA" w:rsidRDefault="005C69B2" w:rsidP="00CE1EFA">
            <w:r w:rsidRPr="005C69B2">
              <w:t>BUG-003</w:t>
            </w:r>
          </w:p>
        </w:tc>
        <w:tc>
          <w:tcPr>
            <w:tcW w:w="1544" w:type="dxa"/>
          </w:tcPr>
          <w:p w14:paraId="0EDE7D02" w14:textId="04B70790" w:rsidR="00CE1EFA" w:rsidRDefault="005C69B2" w:rsidP="00CE1EFA">
            <w:r w:rsidRPr="005C69B2">
              <w:t>2 May 2026</w:t>
            </w:r>
          </w:p>
        </w:tc>
        <w:tc>
          <w:tcPr>
            <w:tcW w:w="1074" w:type="dxa"/>
          </w:tcPr>
          <w:p w14:paraId="086E5EDE" w14:textId="77777777" w:rsidR="00CE1EFA" w:rsidRDefault="00CE1EFA" w:rsidP="00CE1EFA">
            <w:r>
              <w:t>Group #2</w:t>
            </w:r>
          </w:p>
        </w:tc>
        <w:tc>
          <w:tcPr>
            <w:tcW w:w="1661" w:type="dxa"/>
          </w:tcPr>
          <w:p w14:paraId="0D3A136A" w14:textId="623FC6C1" w:rsidR="00CE1EFA" w:rsidRDefault="005C69B2" w:rsidP="00CE1EFA">
            <w:r w:rsidRPr="004B4E6F">
              <w:t>Ali Aloryd</w:t>
            </w:r>
          </w:p>
        </w:tc>
      </w:tr>
      <w:tr w:rsidR="00CE1EFA" w14:paraId="128D8C6A" w14:textId="77777777" w:rsidTr="000550AE">
        <w:tc>
          <w:tcPr>
            <w:tcW w:w="1431" w:type="dxa"/>
          </w:tcPr>
          <w:p w14:paraId="213EADA3" w14:textId="77777777" w:rsidR="00CE1EFA" w:rsidRDefault="00CE1EFA" w:rsidP="00CE1EFA">
            <w:r>
              <w:t>TC-MAT-005</w:t>
            </w:r>
          </w:p>
        </w:tc>
        <w:tc>
          <w:tcPr>
            <w:tcW w:w="814" w:type="dxa"/>
          </w:tcPr>
          <w:p w14:paraId="7C98053A" w14:textId="43FD0A56" w:rsidR="00CE1EFA" w:rsidRDefault="00E83D1F" w:rsidP="00CE1EFA">
            <w:r>
              <w:t>Pass</w:t>
            </w:r>
          </w:p>
        </w:tc>
        <w:tc>
          <w:tcPr>
            <w:tcW w:w="3076" w:type="dxa"/>
          </w:tcPr>
          <w:p w14:paraId="6F0D790E" w14:textId="45CB4642" w:rsidR="00CE1EFA" w:rsidRDefault="00E83D1F" w:rsidP="00CE1EFA">
            <w:r w:rsidRPr="00E83D1F">
              <w:t>A valid material link was added successfully and appeared in the lecture material list.</w:t>
            </w:r>
          </w:p>
        </w:tc>
        <w:tc>
          <w:tcPr>
            <w:tcW w:w="794" w:type="dxa"/>
          </w:tcPr>
          <w:p w14:paraId="72E9F901" w14:textId="77777777" w:rsidR="00CE1EFA" w:rsidRDefault="00CE1EFA" w:rsidP="00CE1EFA">
            <w:r>
              <w:t>N/A</w:t>
            </w:r>
          </w:p>
        </w:tc>
        <w:tc>
          <w:tcPr>
            <w:tcW w:w="1544" w:type="dxa"/>
          </w:tcPr>
          <w:p w14:paraId="1502A35C" w14:textId="4A36666A" w:rsidR="00CE1EFA" w:rsidRDefault="00E83D1F" w:rsidP="00CE1EFA">
            <w:r w:rsidRPr="005C69B2">
              <w:t>2 May 2026</w:t>
            </w:r>
          </w:p>
        </w:tc>
        <w:tc>
          <w:tcPr>
            <w:tcW w:w="1074" w:type="dxa"/>
          </w:tcPr>
          <w:p w14:paraId="2141CDFA" w14:textId="77777777" w:rsidR="00CE1EFA" w:rsidRDefault="00CE1EFA" w:rsidP="00CE1EFA">
            <w:r>
              <w:t>Group #2</w:t>
            </w:r>
          </w:p>
        </w:tc>
        <w:tc>
          <w:tcPr>
            <w:tcW w:w="1661" w:type="dxa"/>
          </w:tcPr>
          <w:p w14:paraId="7487A338" w14:textId="4CAC6650" w:rsidR="00CE1EFA" w:rsidRDefault="00232165" w:rsidP="00CE1EFA">
            <w:r>
              <w:t>Mohammed Alshammasi</w:t>
            </w:r>
          </w:p>
        </w:tc>
      </w:tr>
      <w:tr w:rsidR="00CE1EFA" w14:paraId="345EB1A4" w14:textId="77777777" w:rsidTr="000550AE">
        <w:tc>
          <w:tcPr>
            <w:tcW w:w="1431" w:type="dxa"/>
          </w:tcPr>
          <w:p w14:paraId="5B5075BB" w14:textId="77777777" w:rsidR="00CE1EFA" w:rsidRDefault="00CE1EFA" w:rsidP="00CE1EFA">
            <w:r>
              <w:lastRenderedPageBreak/>
              <w:t>TC-MAT-006</w:t>
            </w:r>
          </w:p>
        </w:tc>
        <w:tc>
          <w:tcPr>
            <w:tcW w:w="814" w:type="dxa"/>
          </w:tcPr>
          <w:p w14:paraId="38C15BC1" w14:textId="6F200094" w:rsidR="00CE1EFA" w:rsidRDefault="00FD0DA8" w:rsidP="00CE1EFA">
            <w:r>
              <w:t>Pass</w:t>
            </w:r>
          </w:p>
        </w:tc>
        <w:tc>
          <w:tcPr>
            <w:tcW w:w="3076" w:type="dxa"/>
          </w:tcPr>
          <w:p w14:paraId="6CE9C644" w14:textId="747DFE35" w:rsidR="00CE1EFA" w:rsidRDefault="00FD0DA8" w:rsidP="00CE1EFA">
            <w:r w:rsidRPr="00FD0DA8">
              <w:t>A material folder was created successfully and appeared in the lecture material list.</w:t>
            </w:r>
          </w:p>
        </w:tc>
        <w:tc>
          <w:tcPr>
            <w:tcW w:w="794" w:type="dxa"/>
          </w:tcPr>
          <w:p w14:paraId="5F67FFA9" w14:textId="77777777" w:rsidR="00CE1EFA" w:rsidRDefault="00CE1EFA" w:rsidP="00CE1EFA">
            <w:r>
              <w:t>N/A</w:t>
            </w:r>
          </w:p>
        </w:tc>
        <w:tc>
          <w:tcPr>
            <w:tcW w:w="1544" w:type="dxa"/>
          </w:tcPr>
          <w:p w14:paraId="33C7D208" w14:textId="1E8C11A8" w:rsidR="00CE1EFA" w:rsidRDefault="00FD0DA8" w:rsidP="00CE1EFA">
            <w:r w:rsidRPr="005C69B2">
              <w:t>2 May 2026</w:t>
            </w:r>
          </w:p>
        </w:tc>
        <w:tc>
          <w:tcPr>
            <w:tcW w:w="1074" w:type="dxa"/>
          </w:tcPr>
          <w:p w14:paraId="13D15C5E" w14:textId="77777777" w:rsidR="00CE1EFA" w:rsidRDefault="00CE1EFA" w:rsidP="00CE1EFA">
            <w:r>
              <w:t>Group #2</w:t>
            </w:r>
          </w:p>
        </w:tc>
        <w:tc>
          <w:tcPr>
            <w:tcW w:w="1661" w:type="dxa"/>
          </w:tcPr>
          <w:p w14:paraId="61D1455B" w14:textId="28AC7F89" w:rsidR="00CE1EFA" w:rsidRDefault="00232165" w:rsidP="00CE1EFA">
            <w:r>
              <w:t>Mohammed Alshammasi</w:t>
            </w:r>
          </w:p>
        </w:tc>
      </w:tr>
      <w:tr w:rsidR="00FD0DA8" w14:paraId="394A3FB6" w14:textId="77777777" w:rsidTr="000550AE">
        <w:tc>
          <w:tcPr>
            <w:tcW w:w="1431" w:type="dxa"/>
          </w:tcPr>
          <w:p w14:paraId="2FD1A48A" w14:textId="77777777" w:rsidR="00FD0DA8" w:rsidRDefault="00FD0DA8" w:rsidP="00FD0DA8">
            <w:r>
              <w:t>TC-MAT-007</w:t>
            </w:r>
          </w:p>
        </w:tc>
        <w:tc>
          <w:tcPr>
            <w:tcW w:w="814" w:type="dxa"/>
          </w:tcPr>
          <w:p w14:paraId="18A2124F" w14:textId="39A46C81" w:rsidR="00FD0DA8" w:rsidRDefault="00EB4EEC" w:rsidP="00FD0DA8">
            <w:r>
              <w:t>Pass</w:t>
            </w:r>
          </w:p>
        </w:tc>
        <w:tc>
          <w:tcPr>
            <w:tcW w:w="3076" w:type="dxa"/>
          </w:tcPr>
          <w:p w14:paraId="1CA521D0" w14:textId="73EF0AAD" w:rsidR="00FD0DA8" w:rsidRDefault="00EB4EEC" w:rsidP="00FD0DA8">
            <w:r>
              <w:t xml:space="preserve">Material was uploaded with Convert to PDF enabled and access restricted to selected users. The system applied the selected conversion and access options </w:t>
            </w:r>
            <w:r>
              <w:t>were</w:t>
            </w:r>
            <w:r>
              <w:t xml:space="preserve"> shown by the material settings.</w:t>
            </w:r>
          </w:p>
        </w:tc>
        <w:tc>
          <w:tcPr>
            <w:tcW w:w="794" w:type="dxa"/>
          </w:tcPr>
          <w:p w14:paraId="060EFC7C" w14:textId="77777777" w:rsidR="00FD0DA8" w:rsidRDefault="00FD0DA8" w:rsidP="00FD0DA8">
            <w:r>
              <w:t>N/A</w:t>
            </w:r>
          </w:p>
        </w:tc>
        <w:tc>
          <w:tcPr>
            <w:tcW w:w="1544" w:type="dxa"/>
          </w:tcPr>
          <w:p w14:paraId="07F8E54F" w14:textId="19C5D9D2" w:rsidR="00FD0DA8" w:rsidRDefault="00FD0DA8" w:rsidP="00FD0DA8">
            <w:r w:rsidRPr="005C69B2">
              <w:t>2 May 2026</w:t>
            </w:r>
          </w:p>
        </w:tc>
        <w:tc>
          <w:tcPr>
            <w:tcW w:w="1074" w:type="dxa"/>
          </w:tcPr>
          <w:p w14:paraId="7281CD61" w14:textId="77777777" w:rsidR="00FD0DA8" w:rsidRDefault="00FD0DA8" w:rsidP="00FD0DA8">
            <w:r>
              <w:t>Group #2</w:t>
            </w:r>
          </w:p>
        </w:tc>
        <w:tc>
          <w:tcPr>
            <w:tcW w:w="1661" w:type="dxa"/>
          </w:tcPr>
          <w:p w14:paraId="78B0FF97" w14:textId="0275B6EB" w:rsidR="00FD0DA8" w:rsidRDefault="00232165" w:rsidP="00FD0DA8">
            <w:r>
              <w:t>Mohammed Alshammasi</w:t>
            </w:r>
          </w:p>
        </w:tc>
      </w:tr>
      <w:tr w:rsidR="000013DB" w14:paraId="65FF76E9" w14:textId="77777777" w:rsidTr="000550AE">
        <w:tc>
          <w:tcPr>
            <w:tcW w:w="1431" w:type="dxa"/>
          </w:tcPr>
          <w:p w14:paraId="707B0CB2" w14:textId="77777777" w:rsidR="000013DB" w:rsidRDefault="000013DB" w:rsidP="000013DB">
            <w:r>
              <w:t>TC-REM-001</w:t>
            </w:r>
          </w:p>
        </w:tc>
        <w:tc>
          <w:tcPr>
            <w:tcW w:w="814" w:type="dxa"/>
          </w:tcPr>
          <w:p w14:paraId="3BA2F1DD" w14:textId="31B43374" w:rsidR="000013DB" w:rsidRDefault="000013DB" w:rsidP="000013DB">
            <w:r>
              <w:t>Pass</w:t>
            </w:r>
          </w:p>
        </w:tc>
        <w:tc>
          <w:tcPr>
            <w:tcW w:w="3076" w:type="dxa"/>
          </w:tcPr>
          <w:p w14:paraId="75258605" w14:textId="14CBEB0E" w:rsidR="000013DB" w:rsidRDefault="000013DB" w:rsidP="000013DB">
            <w:r w:rsidRPr="000013DB">
              <w:t>Reminder’s</w:t>
            </w:r>
            <w:r w:rsidRPr="000013DB">
              <w:t xml:space="preserve"> page opened successfully from the event management view, and the Add reminder form was available for the event manager.</w:t>
            </w:r>
          </w:p>
        </w:tc>
        <w:tc>
          <w:tcPr>
            <w:tcW w:w="794" w:type="dxa"/>
          </w:tcPr>
          <w:p w14:paraId="3B936CBF" w14:textId="77777777" w:rsidR="000013DB" w:rsidRDefault="000013DB" w:rsidP="000013DB">
            <w:r>
              <w:t>N/A</w:t>
            </w:r>
          </w:p>
        </w:tc>
        <w:tc>
          <w:tcPr>
            <w:tcW w:w="1544" w:type="dxa"/>
          </w:tcPr>
          <w:p w14:paraId="21BFA9D7" w14:textId="1FE779B1" w:rsidR="000013DB" w:rsidRDefault="000013DB" w:rsidP="000013DB">
            <w:r w:rsidRPr="005C69B2">
              <w:t>2 May 2026</w:t>
            </w:r>
          </w:p>
        </w:tc>
        <w:tc>
          <w:tcPr>
            <w:tcW w:w="1074" w:type="dxa"/>
          </w:tcPr>
          <w:p w14:paraId="50E35766" w14:textId="77777777" w:rsidR="000013DB" w:rsidRDefault="000013DB" w:rsidP="000013DB">
            <w:r>
              <w:t>Group #2</w:t>
            </w:r>
          </w:p>
        </w:tc>
        <w:tc>
          <w:tcPr>
            <w:tcW w:w="1661" w:type="dxa"/>
          </w:tcPr>
          <w:p w14:paraId="3C9CCA08" w14:textId="5D49C870" w:rsidR="000013DB" w:rsidRDefault="00845C6D" w:rsidP="000013DB">
            <w:r>
              <w:t>Mohammed Alshammasi</w:t>
            </w:r>
          </w:p>
        </w:tc>
      </w:tr>
      <w:tr w:rsidR="003C17A8" w14:paraId="1A1B2A41" w14:textId="77777777" w:rsidTr="000550AE">
        <w:tc>
          <w:tcPr>
            <w:tcW w:w="1431" w:type="dxa"/>
          </w:tcPr>
          <w:p w14:paraId="1481B8F7" w14:textId="77777777" w:rsidR="003C17A8" w:rsidRDefault="003C17A8" w:rsidP="003C17A8">
            <w:r>
              <w:t>TC-REM-002</w:t>
            </w:r>
          </w:p>
        </w:tc>
        <w:tc>
          <w:tcPr>
            <w:tcW w:w="814" w:type="dxa"/>
          </w:tcPr>
          <w:p w14:paraId="4FA199EC" w14:textId="30AE25DA" w:rsidR="003C17A8" w:rsidRDefault="003C17A8" w:rsidP="003C17A8">
            <w:r>
              <w:t>Pass</w:t>
            </w:r>
          </w:p>
        </w:tc>
        <w:tc>
          <w:tcPr>
            <w:tcW w:w="3076" w:type="dxa"/>
          </w:tcPr>
          <w:p w14:paraId="059AC370" w14:textId="3F92A0B9" w:rsidR="003C17A8" w:rsidRDefault="003C17A8" w:rsidP="003C17A8">
            <w:r>
              <w:t>Relative reminder was created successfully with a valid time before the event and valid recipient. The reminder was saved and appeared in the reminders list.</w:t>
            </w:r>
          </w:p>
        </w:tc>
        <w:tc>
          <w:tcPr>
            <w:tcW w:w="794" w:type="dxa"/>
          </w:tcPr>
          <w:p w14:paraId="1D4844DB" w14:textId="77777777" w:rsidR="003C17A8" w:rsidRDefault="003C17A8" w:rsidP="003C17A8">
            <w:r>
              <w:t>N/A</w:t>
            </w:r>
          </w:p>
        </w:tc>
        <w:tc>
          <w:tcPr>
            <w:tcW w:w="1544" w:type="dxa"/>
          </w:tcPr>
          <w:p w14:paraId="78863CA1" w14:textId="0AF847BB" w:rsidR="003C17A8" w:rsidRDefault="003C17A8" w:rsidP="003C17A8">
            <w:r w:rsidRPr="005C69B2">
              <w:t>2 May 2026</w:t>
            </w:r>
          </w:p>
        </w:tc>
        <w:tc>
          <w:tcPr>
            <w:tcW w:w="1074" w:type="dxa"/>
          </w:tcPr>
          <w:p w14:paraId="50D0D9BC" w14:textId="77777777" w:rsidR="003C17A8" w:rsidRDefault="003C17A8" w:rsidP="003C17A8">
            <w:r>
              <w:t>Group #2</w:t>
            </w:r>
          </w:p>
        </w:tc>
        <w:tc>
          <w:tcPr>
            <w:tcW w:w="1661" w:type="dxa"/>
          </w:tcPr>
          <w:p w14:paraId="773DD4D7" w14:textId="5D27E39E" w:rsidR="003C17A8" w:rsidRDefault="00845C6D" w:rsidP="003C17A8">
            <w:r>
              <w:t>Mohammed Alshammasi</w:t>
            </w:r>
          </w:p>
        </w:tc>
      </w:tr>
      <w:tr w:rsidR="00D11BEA" w14:paraId="03361E6C" w14:textId="77777777" w:rsidTr="000550AE">
        <w:tc>
          <w:tcPr>
            <w:tcW w:w="1431" w:type="dxa"/>
          </w:tcPr>
          <w:p w14:paraId="1F30B3B1" w14:textId="77777777" w:rsidR="00D11BEA" w:rsidRDefault="00D11BEA" w:rsidP="00D11BEA">
            <w:r>
              <w:t>TC-REM-003</w:t>
            </w:r>
          </w:p>
        </w:tc>
        <w:tc>
          <w:tcPr>
            <w:tcW w:w="814" w:type="dxa"/>
          </w:tcPr>
          <w:p w14:paraId="2A6A49FF" w14:textId="1097A0F1" w:rsidR="00D11BEA" w:rsidRDefault="00D11BEA" w:rsidP="00D11BEA">
            <w:r>
              <w:t>Pass</w:t>
            </w:r>
          </w:p>
        </w:tc>
        <w:tc>
          <w:tcPr>
            <w:tcW w:w="3076" w:type="dxa"/>
          </w:tcPr>
          <w:p w14:paraId="4AA5740F" w14:textId="5CF742A2" w:rsidR="00D11BEA" w:rsidRDefault="00D11BEA" w:rsidP="00D11BEA">
            <w:r>
              <w:t>System rejected a fixed reminder scheduled in the past and showed validation feedback.</w:t>
            </w:r>
          </w:p>
        </w:tc>
        <w:tc>
          <w:tcPr>
            <w:tcW w:w="794" w:type="dxa"/>
          </w:tcPr>
          <w:p w14:paraId="486234AC" w14:textId="77777777" w:rsidR="00D11BEA" w:rsidRDefault="00D11BEA" w:rsidP="00D11BEA">
            <w:r>
              <w:t>N/A</w:t>
            </w:r>
          </w:p>
        </w:tc>
        <w:tc>
          <w:tcPr>
            <w:tcW w:w="1544" w:type="dxa"/>
          </w:tcPr>
          <w:p w14:paraId="7A8B806D" w14:textId="37230112" w:rsidR="00D11BEA" w:rsidRDefault="00D11BEA" w:rsidP="00D11BEA">
            <w:r w:rsidRPr="005C69B2">
              <w:t>2 May 2026</w:t>
            </w:r>
          </w:p>
        </w:tc>
        <w:tc>
          <w:tcPr>
            <w:tcW w:w="1074" w:type="dxa"/>
          </w:tcPr>
          <w:p w14:paraId="54CABC8C" w14:textId="77777777" w:rsidR="00D11BEA" w:rsidRDefault="00D11BEA" w:rsidP="00D11BEA">
            <w:r>
              <w:t>Group #2</w:t>
            </w:r>
          </w:p>
        </w:tc>
        <w:tc>
          <w:tcPr>
            <w:tcW w:w="1661" w:type="dxa"/>
          </w:tcPr>
          <w:p w14:paraId="00B036E2" w14:textId="20C45CF6" w:rsidR="00D11BEA" w:rsidRDefault="00845C6D" w:rsidP="00D11BEA">
            <w:r>
              <w:t>Mohammed Alshammasi</w:t>
            </w:r>
          </w:p>
        </w:tc>
      </w:tr>
      <w:tr w:rsidR="00D11BEA" w14:paraId="78722DA0" w14:textId="77777777" w:rsidTr="000550AE">
        <w:tc>
          <w:tcPr>
            <w:tcW w:w="1431" w:type="dxa"/>
          </w:tcPr>
          <w:p w14:paraId="4E39D00E" w14:textId="77777777" w:rsidR="00D11BEA" w:rsidRDefault="00D11BEA" w:rsidP="00D11BEA">
            <w:r>
              <w:t>TC-REM-004</w:t>
            </w:r>
          </w:p>
        </w:tc>
        <w:tc>
          <w:tcPr>
            <w:tcW w:w="814" w:type="dxa"/>
          </w:tcPr>
          <w:p w14:paraId="1AEF7E9E" w14:textId="01170CCC" w:rsidR="00D11BEA" w:rsidRDefault="000E77E4" w:rsidP="00D11BEA">
            <w:r>
              <w:t>Pass</w:t>
            </w:r>
          </w:p>
        </w:tc>
        <w:tc>
          <w:tcPr>
            <w:tcW w:w="3076" w:type="dxa"/>
          </w:tcPr>
          <w:p w14:paraId="70D9303D" w14:textId="1381AF67" w:rsidR="00D11BEA" w:rsidRDefault="000E77E4" w:rsidP="00D11BEA">
            <w:r>
              <w:t>Immediate reminder was created successfully with a valid recipient. The system sent or queued the reminder immediately according to system behavior.</w:t>
            </w:r>
          </w:p>
        </w:tc>
        <w:tc>
          <w:tcPr>
            <w:tcW w:w="794" w:type="dxa"/>
          </w:tcPr>
          <w:p w14:paraId="571C80E1" w14:textId="77777777" w:rsidR="00D11BEA" w:rsidRDefault="00D11BEA" w:rsidP="00D11BEA">
            <w:r>
              <w:t>N/A</w:t>
            </w:r>
          </w:p>
        </w:tc>
        <w:tc>
          <w:tcPr>
            <w:tcW w:w="1544" w:type="dxa"/>
          </w:tcPr>
          <w:p w14:paraId="7B892727" w14:textId="2559EE95" w:rsidR="00D11BEA" w:rsidRDefault="000E77E4" w:rsidP="00D11BEA">
            <w:r w:rsidRPr="005C69B2">
              <w:t>2 May 2026</w:t>
            </w:r>
          </w:p>
        </w:tc>
        <w:tc>
          <w:tcPr>
            <w:tcW w:w="1074" w:type="dxa"/>
          </w:tcPr>
          <w:p w14:paraId="57B00731" w14:textId="77777777" w:rsidR="00D11BEA" w:rsidRDefault="00D11BEA" w:rsidP="00D11BEA">
            <w:r>
              <w:t>Group #2</w:t>
            </w:r>
          </w:p>
        </w:tc>
        <w:tc>
          <w:tcPr>
            <w:tcW w:w="1661" w:type="dxa"/>
          </w:tcPr>
          <w:p w14:paraId="1710BEBE" w14:textId="03F8661B" w:rsidR="00D11BEA" w:rsidRDefault="00845C6D" w:rsidP="00D11BEA">
            <w:r>
              <w:t>Mohammed Alshammasi</w:t>
            </w:r>
          </w:p>
        </w:tc>
      </w:tr>
      <w:tr w:rsidR="00047F46" w14:paraId="6276EE38" w14:textId="77777777" w:rsidTr="000550AE">
        <w:tc>
          <w:tcPr>
            <w:tcW w:w="1431" w:type="dxa"/>
          </w:tcPr>
          <w:p w14:paraId="4F4D5294" w14:textId="77777777" w:rsidR="00047F46" w:rsidRDefault="00047F46" w:rsidP="00047F46">
            <w:r>
              <w:t>TC-REM-005</w:t>
            </w:r>
          </w:p>
        </w:tc>
        <w:tc>
          <w:tcPr>
            <w:tcW w:w="814" w:type="dxa"/>
          </w:tcPr>
          <w:p w14:paraId="6465D08E" w14:textId="6A39CC31" w:rsidR="00047F46" w:rsidRDefault="00047F46" w:rsidP="00047F46">
            <w:r>
              <w:t>Pass</w:t>
            </w:r>
          </w:p>
        </w:tc>
        <w:tc>
          <w:tcPr>
            <w:tcW w:w="3076" w:type="dxa"/>
          </w:tcPr>
          <w:p w14:paraId="30FEBACB" w14:textId="0C5DDE5B" w:rsidR="00047F46" w:rsidRDefault="00047F46" w:rsidP="00047F46">
            <w:r w:rsidRPr="00047F46">
              <w:t>System rejected invalid manual recipient email format and required valid email addresses in the correct format.</w:t>
            </w:r>
          </w:p>
        </w:tc>
        <w:tc>
          <w:tcPr>
            <w:tcW w:w="794" w:type="dxa"/>
          </w:tcPr>
          <w:p w14:paraId="3750C41B" w14:textId="77777777" w:rsidR="00047F46" w:rsidRDefault="00047F46" w:rsidP="00047F46">
            <w:r>
              <w:t>N/A</w:t>
            </w:r>
          </w:p>
        </w:tc>
        <w:tc>
          <w:tcPr>
            <w:tcW w:w="1544" w:type="dxa"/>
          </w:tcPr>
          <w:p w14:paraId="308008CA" w14:textId="41B8272D" w:rsidR="00047F46" w:rsidRDefault="00047F46" w:rsidP="00047F46">
            <w:r w:rsidRPr="005C69B2">
              <w:t>2 May 2026</w:t>
            </w:r>
          </w:p>
        </w:tc>
        <w:tc>
          <w:tcPr>
            <w:tcW w:w="1074" w:type="dxa"/>
          </w:tcPr>
          <w:p w14:paraId="3ADE0413" w14:textId="77777777" w:rsidR="00047F46" w:rsidRDefault="00047F46" w:rsidP="00047F46">
            <w:r>
              <w:t>Group #2</w:t>
            </w:r>
          </w:p>
        </w:tc>
        <w:tc>
          <w:tcPr>
            <w:tcW w:w="1661" w:type="dxa"/>
          </w:tcPr>
          <w:p w14:paraId="724F2CCF" w14:textId="14520AC7" w:rsidR="00047F46" w:rsidRDefault="00845C6D" w:rsidP="00047F46">
            <w:r>
              <w:t>Mohammed Alshammasi</w:t>
            </w:r>
          </w:p>
        </w:tc>
      </w:tr>
      <w:tr w:rsidR="00047F46" w14:paraId="280A6EF5" w14:textId="77777777" w:rsidTr="000550AE">
        <w:tc>
          <w:tcPr>
            <w:tcW w:w="1431" w:type="dxa"/>
          </w:tcPr>
          <w:p w14:paraId="079DBF47" w14:textId="77777777" w:rsidR="00047F46" w:rsidRDefault="00047F46" w:rsidP="00047F46">
            <w:r>
              <w:t>TC-REM-006</w:t>
            </w:r>
          </w:p>
        </w:tc>
        <w:tc>
          <w:tcPr>
            <w:tcW w:w="814" w:type="dxa"/>
          </w:tcPr>
          <w:p w14:paraId="49BFAD9B" w14:textId="6BB022A4" w:rsidR="00047F46" w:rsidRDefault="007D1F66" w:rsidP="00047F46">
            <w:r>
              <w:t>Pass</w:t>
            </w:r>
          </w:p>
        </w:tc>
        <w:tc>
          <w:tcPr>
            <w:tcW w:w="3076" w:type="dxa"/>
          </w:tcPr>
          <w:p w14:paraId="5973F098" w14:textId="212653F1" w:rsidR="00047F46" w:rsidRDefault="007D1F66" w:rsidP="00047F46">
            <w:r w:rsidRPr="007D1F66">
              <w:t xml:space="preserve">Reminder was saved successfully with selected sender, note text, and Include agenda option. The saved reminder reflected the selected content settings </w:t>
            </w:r>
            <w:r w:rsidRPr="007D1F66">
              <w:t>were</w:t>
            </w:r>
            <w:r w:rsidRPr="007D1F66">
              <w:t xml:space="preserve"> shown by the system.</w:t>
            </w:r>
          </w:p>
        </w:tc>
        <w:tc>
          <w:tcPr>
            <w:tcW w:w="794" w:type="dxa"/>
          </w:tcPr>
          <w:p w14:paraId="4FE1D687" w14:textId="77777777" w:rsidR="00047F46" w:rsidRDefault="00047F46" w:rsidP="00047F46">
            <w:r>
              <w:t>N/A</w:t>
            </w:r>
          </w:p>
        </w:tc>
        <w:tc>
          <w:tcPr>
            <w:tcW w:w="1544" w:type="dxa"/>
          </w:tcPr>
          <w:p w14:paraId="25EFD4AF" w14:textId="7DE75F0A" w:rsidR="00047F46" w:rsidRDefault="007D1F66" w:rsidP="00047F46">
            <w:r w:rsidRPr="005C69B2">
              <w:t>2 May 2026</w:t>
            </w:r>
          </w:p>
        </w:tc>
        <w:tc>
          <w:tcPr>
            <w:tcW w:w="1074" w:type="dxa"/>
          </w:tcPr>
          <w:p w14:paraId="7CBEF6AB" w14:textId="77777777" w:rsidR="00047F46" w:rsidRDefault="00047F46" w:rsidP="00047F46">
            <w:r>
              <w:t>Group #2</w:t>
            </w:r>
          </w:p>
        </w:tc>
        <w:tc>
          <w:tcPr>
            <w:tcW w:w="1661" w:type="dxa"/>
          </w:tcPr>
          <w:p w14:paraId="4509E7B2" w14:textId="4820E19C" w:rsidR="00047F46" w:rsidRDefault="00365840" w:rsidP="00047F46">
            <w:r>
              <w:t>Ali Aloryd</w:t>
            </w:r>
          </w:p>
        </w:tc>
      </w:tr>
    </w:tbl>
    <w:p w14:paraId="334F77EF" w14:textId="77777777" w:rsidR="00143B91" w:rsidRDefault="00FE3BB7">
      <w:pPr>
        <w:pStyle w:val="Heading3"/>
      </w:pPr>
      <w:bookmarkStart w:id="22" w:name="_Toc228288142"/>
      <w:r>
        <w:t>2.3.1 Bugs Report</w:t>
      </w:r>
      <w:bookmarkEnd w:id="22"/>
    </w:p>
    <w:p w14:paraId="0AB8D7E1" w14:textId="77777777" w:rsidR="00AD72A5" w:rsidRDefault="00FF661C">
      <w:r>
        <w:t xml:space="preserve">The following bugs </w:t>
      </w:r>
      <w:r>
        <w:t>were identified during Phase 2 execution.</w:t>
      </w:r>
    </w:p>
    <w:tbl>
      <w:tblPr>
        <w:tblStyle w:val="TableGrid"/>
        <w:tblW w:w="10327" w:type="dxa"/>
        <w:tblLook w:val="04A0" w:firstRow="1" w:lastRow="0" w:firstColumn="1" w:lastColumn="0" w:noHBand="0" w:noVBand="1"/>
      </w:tblPr>
      <w:tblGrid>
        <w:gridCol w:w="1045"/>
        <w:gridCol w:w="1331"/>
        <w:gridCol w:w="4017"/>
        <w:gridCol w:w="1002"/>
        <w:gridCol w:w="1271"/>
        <w:gridCol w:w="1661"/>
      </w:tblGrid>
      <w:tr w:rsidR="00AD72A5" w14:paraId="6C59E7BD" w14:textId="77777777" w:rsidTr="00317121">
        <w:tc>
          <w:tcPr>
            <w:tcW w:w="1045" w:type="dxa"/>
          </w:tcPr>
          <w:p w14:paraId="703E9439" w14:textId="77777777" w:rsidR="00AD72A5" w:rsidRDefault="00FF661C">
            <w:r>
              <w:t>Bug ID</w:t>
            </w:r>
          </w:p>
        </w:tc>
        <w:tc>
          <w:tcPr>
            <w:tcW w:w="1331" w:type="dxa"/>
          </w:tcPr>
          <w:p w14:paraId="2BC94578" w14:textId="77777777" w:rsidR="00AD72A5" w:rsidRDefault="00FF661C">
            <w:r>
              <w:t>Test Case ID</w:t>
            </w:r>
          </w:p>
        </w:tc>
        <w:tc>
          <w:tcPr>
            <w:tcW w:w="4017" w:type="dxa"/>
          </w:tcPr>
          <w:p w14:paraId="637AE2AF" w14:textId="77777777" w:rsidR="00AD72A5" w:rsidRDefault="00FF661C">
            <w:r>
              <w:t>Detailed Description</w:t>
            </w:r>
          </w:p>
        </w:tc>
        <w:tc>
          <w:tcPr>
            <w:tcW w:w="1002" w:type="dxa"/>
          </w:tcPr>
          <w:p w14:paraId="7C574876" w14:textId="77777777" w:rsidR="00AD72A5" w:rsidRDefault="00FF661C">
            <w:r>
              <w:t>Severity</w:t>
            </w:r>
          </w:p>
        </w:tc>
        <w:tc>
          <w:tcPr>
            <w:tcW w:w="1271" w:type="dxa"/>
          </w:tcPr>
          <w:p w14:paraId="3B83BE7E" w14:textId="77777777" w:rsidR="00AD72A5" w:rsidRDefault="00FF661C">
            <w:r>
              <w:t>Date Found</w:t>
            </w:r>
          </w:p>
        </w:tc>
        <w:tc>
          <w:tcPr>
            <w:tcW w:w="1661" w:type="dxa"/>
          </w:tcPr>
          <w:p w14:paraId="482FC9B4" w14:textId="77777777" w:rsidR="00AD72A5" w:rsidRDefault="00FF661C">
            <w:r>
              <w:t>Submitter</w:t>
            </w:r>
          </w:p>
        </w:tc>
      </w:tr>
      <w:tr w:rsidR="00C44BEA" w14:paraId="019C353D" w14:textId="77777777" w:rsidTr="00317121">
        <w:tc>
          <w:tcPr>
            <w:tcW w:w="1045" w:type="dxa"/>
          </w:tcPr>
          <w:p w14:paraId="501C2656" w14:textId="77777777" w:rsidR="00C44BEA" w:rsidRDefault="00C44BEA" w:rsidP="00C44BEA">
            <w:r w:rsidRPr="00DA4E71">
              <w:t>BUG-001</w:t>
            </w:r>
          </w:p>
        </w:tc>
        <w:tc>
          <w:tcPr>
            <w:tcW w:w="1331" w:type="dxa"/>
          </w:tcPr>
          <w:p w14:paraId="62F781A3" w14:textId="77777777" w:rsidR="00C44BEA" w:rsidRDefault="00C44BEA" w:rsidP="00C44BEA">
            <w:r w:rsidRPr="00DA4E71">
              <w:t>TC-LEC-009</w:t>
            </w:r>
          </w:p>
        </w:tc>
        <w:tc>
          <w:tcPr>
            <w:tcW w:w="4017" w:type="dxa"/>
          </w:tcPr>
          <w:p w14:paraId="4C354698" w14:textId="77777777" w:rsidR="00C44BEA" w:rsidRDefault="00C44BEA" w:rsidP="00C44BEA">
            <w:r w:rsidRPr="00DA4E71">
              <w:t>The system allows creating a new lecture with a past date. A new lecture should require a current or future date.</w:t>
            </w:r>
          </w:p>
        </w:tc>
        <w:tc>
          <w:tcPr>
            <w:tcW w:w="1002" w:type="dxa"/>
          </w:tcPr>
          <w:p w14:paraId="32E22324" w14:textId="77777777" w:rsidR="00C44BEA" w:rsidRDefault="00C44BEA" w:rsidP="00C44BEA">
            <w:r w:rsidRPr="00DA4E71">
              <w:t>Medium</w:t>
            </w:r>
          </w:p>
        </w:tc>
        <w:tc>
          <w:tcPr>
            <w:tcW w:w="1271" w:type="dxa"/>
          </w:tcPr>
          <w:p w14:paraId="286AE177" w14:textId="77777777" w:rsidR="00C44BEA" w:rsidRDefault="00C44BEA" w:rsidP="00C44BEA">
            <w:r w:rsidRPr="00DA4E71">
              <w:t>1 May 2026</w:t>
            </w:r>
          </w:p>
        </w:tc>
        <w:tc>
          <w:tcPr>
            <w:tcW w:w="1661" w:type="dxa"/>
          </w:tcPr>
          <w:p w14:paraId="27584D5A" w14:textId="77777777" w:rsidR="00C44BEA" w:rsidRDefault="00C44BEA" w:rsidP="00C44BEA">
            <w:r w:rsidRPr="00DA4E71">
              <w:t>Jassim Alhumaid</w:t>
            </w:r>
          </w:p>
        </w:tc>
      </w:tr>
      <w:tr w:rsidR="00415B1E" w14:paraId="67B703FB" w14:textId="77777777" w:rsidTr="00317121">
        <w:tc>
          <w:tcPr>
            <w:tcW w:w="1045" w:type="dxa"/>
          </w:tcPr>
          <w:p w14:paraId="60B319D5" w14:textId="77777777" w:rsidR="00415B1E" w:rsidRDefault="00415B1E" w:rsidP="00415B1E">
            <w:r w:rsidRPr="00011D67">
              <w:t>BUG-002</w:t>
            </w:r>
          </w:p>
        </w:tc>
        <w:tc>
          <w:tcPr>
            <w:tcW w:w="1331" w:type="dxa"/>
          </w:tcPr>
          <w:p w14:paraId="51F2F4D1" w14:textId="77777777" w:rsidR="00415B1E" w:rsidRDefault="00415B1E" w:rsidP="00415B1E">
            <w:r w:rsidRPr="00011D67">
              <w:t>TC-SPK-004</w:t>
            </w:r>
          </w:p>
        </w:tc>
        <w:tc>
          <w:tcPr>
            <w:tcW w:w="4017" w:type="dxa"/>
          </w:tcPr>
          <w:p w14:paraId="70A6E591" w14:textId="77777777" w:rsidR="00415B1E" w:rsidRDefault="00415B1E" w:rsidP="00415B1E">
            <w:r w:rsidRPr="00011D67">
              <w:t>Manual speaker entry allowed adding a speaker without email, although the test expected email validation.</w:t>
            </w:r>
          </w:p>
        </w:tc>
        <w:tc>
          <w:tcPr>
            <w:tcW w:w="1002" w:type="dxa"/>
          </w:tcPr>
          <w:p w14:paraId="4DC1DE3E" w14:textId="77777777" w:rsidR="00415B1E" w:rsidRDefault="00415B1E" w:rsidP="00415B1E">
            <w:r w:rsidRPr="00011D67">
              <w:t>Medium</w:t>
            </w:r>
          </w:p>
        </w:tc>
        <w:tc>
          <w:tcPr>
            <w:tcW w:w="1271" w:type="dxa"/>
          </w:tcPr>
          <w:p w14:paraId="2177C006" w14:textId="77777777" w:rsidR="00415B1E" w:rsidRDefault="00415B1E" w:rsidP="00415B1E">
            <w:r w:rsidRPr="00011D67">
              <w:t>1 May 2026</w:t>
            </w:r>
          </w:p>
        </w:tc>
        <w:tc>
          <w:tcPr>
            <w:tcW w:w="1661" w:type="dxa"/>
          </w:tcPr>
          <w:p w14:paraId="0A0E754F" w14:textId="7D0F8EDC" w:rsidR="00415B1E" w:rsidRDefault="001E36E9" w:rsidP="00415B1E">
            <w:r>
              <w:t>Mahdi Al Hassan</w:t>
            </w:r>
          </w:p>
        </w:tc>
      </w:tr>
      <w:tr w:rsidR="00823BD0" w14:paraId="29F4FF6B" w14:textId="77777777" w:rsidTr="00317121">
        <w:tc>
          <w:tcPr>
            <w:tcW w:w="1045" w:type="dxa"/>
          </w:tcPr>
          <w:p w14:paraId="2D81B7E7" w14:textId="40EF6F14" w:rsidR="00823BD0" w:rsidRPr="00011D67" w:rsidRDefault="00823BD0" w:rsidP="00415B1E">
            <w:r w:rsidRPr="00823BD0">
              <w:t>BUG-003</w:t>
            </w:r>
          </w:p>
        </w:tc>
        <w:tc>
          <w:tcPr>
            <w:tcW w:w="1331" w:type="dxa"/>
          </w:tcPr>
          <w:p w14:paraId="6478E618" w14:textId="35F0AAC6" w:rsidR="00823BD0" w:rsidRPr="00011D67" w:rsidRDefault="00823BD0" w:rsidP="00415B1E">
            <w:r>
              <w:t>TC-MAT-004</w:t>
            </w:r>
          </w:p>
        </w:tc>
        <w:tc>
          <w:tcPr>
            <w:tcW w:w="4017" w:type="dxa"/>
          </w:tcPr>
          <w:p w14:paraId="0D200402" w14:textId="5A61FA37" w:rsidR="00823BD0" w:rsidRPr="00011D67" w:rsidRDefault="00317121" w:rsidP="00415B1E">
            <w:r w:rsidRPr="00317121">
              <w:t>The system accepted an unsupported material file type as lecture material instead of rejecting it with validation feedback.</w:t>
            </w:r>
          </w:p>
        </w:tc>
        <w:tc>
          <w:tcPr>
            <w:tcW w:w="1002" w:type="dxa"/>
          </w:tcPr>
          <w:p w14:paraId="204679AD" w14:textId="2B10FAFA" w:rsidR="00823BD0" w:rsidRPr="00011D67" w:rsidRDefault="00317121" w:rsidP="00415B1E">
            <w:r>
              <w:t>Medium</w:t>
            </w:r>
          </w:p>
        </w:tc>
        <w:tc>
          <w:tcPr>
            <w:tcW w:w="1271" w:type="dxa"/>
          </w:tcPr>
          <w:p w14:paraId="4AB6971F" w14:textId="77F732C0" w:rsidR="00823BD0" w:rsidRPr="00011D67" w:rsidRDefault="00317121" w:rsidP="00415B1E">
            <w:r w:rsidRPr="00317121">
              <w:t>2 May 2026</w:t>
            </w:r>
          </w:p>
        </w:tc>
        <w:tc>
          <w:tcPr>
            <w:tcW w:w="1661" w:type="dxa"/>
          </w:tcPr>
          <w:p w14:paraId="59D05FB8" w14:textId="7DE7498C" w:rsidR="00823BD0" w:rsidRPr="00011D67" w:rsidRDefault="00317121" w:rsidP="00415B1E">
            <w:r>
              <w:t>Ali Aloryd</w:t>
            </w:r>
          </w:p>
        </w:tc>
      </w:tr>
    </w:tbl>
    <w:p w14:paraId="73209B6F" w14:textId="77777777" w:rsidR="00143B91" w:rsidRDefault="00FE3BB7">
      <w:pPr>
        <w:pStyle w:val="Heading3"/>
      </w:pPr>
      <w:bookmarkStart w:id="23" w:name="_Toc228288143"/>
      <w:r>
        <w:lastRenderedPageBreak/>
        <w:t>2.3.2 Bug Screenshots</w:t>
      </w:r>
      <w:bookmarkEnd w:id="23"/>
    </w:p>
    <w:p w14:paraId="72F48816" w14:textId="437D34D9" w:rsidR="00143B91" w:rsidRDefault="00817F4C">
      <w:r w:rsidRPr="00817F4C">
        <w:t>Bug screenshots are stored in the test-case-screenshots directory. BUG-001 uses TC-LEC-009-2.png. BUG-002 uses TC-SPK-004-3.png. BUG-003 uses TC-MAT-004-1.png.</w:t>
      </w:r>
      <w:r w:rsidRPr="00817F4C">
        <w:t xml:space="preserve"> </w:t>
      </w:r>
    </w:p>
    <w:p w14:paraId="2A15A5E3" w14:textId="77777777" w:rsidR="00143B91" w:rsidRDefault="00FE3BB7">
      <w:pPr>
        <w:pStyle w:val="Heading1"/>
      </w:pPr>
      <w:bookmarkStart w:id="24" w:name="_Toc228288144"/>
      <w:r>
        <w:t>3. Conclusion</w:t>
      </w:r>
      <w:bookmarkEnd w:id="24"/>
    </w:p>
    <w:p w14:paraId="1B89AC8A" w14:textId="77777777" w:rsidR="00143B91" w:rsidRDefault="00FE3BB7">
      <w:r>
        <w:t>Phase 1 produced a requirements baseline for the assigned Lecture Management and event reminder scope. The requirements are testable, grouped by feature, and connected to the test design methods covered in the course. Phase 2 should use these IDs to finalize system test cases, execute them on the SUT, record results, and document bugs with screenshots.</w:t>
      </w:r>
    </w:p>
    <w:p w14:paraId="0BACF105" w14:textId="77777777" w:rsidR="00143B91" w:rsidRDefault="00FE3BB7">
      <w:r>
        <w:t>Current metrics: 47 extracted requirements, 4 feature groups, 7 input partition areas, 6 decision-rule areas, 3 state-transition entities, and 40 focused manual system test cases prepared for Phase 2 execution.</w:t>
      </w:r>
    </w:p>
    <w:sectPr w:rsidR="00143B91"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B1A75" w14:textId="77777777" w:rsidR="00FF661C" w:rsidRDefault="00FF661C" w:rsidP="000550AE">
      <w:pPr>
        <w:spacing w:after="0" w:line="240" w:lineRule="auto"/>
      </w:pPr>
      <w:r>
        <w:separator/>
      </w:r>
    </w:p>
  </w:endnote>
  <w:endnote w:type="continuationSeparator" w:id="0">
    <w:p w14:paraId="1D14D1BE" w14:textId="77777777" w:rsidR="00FF661C" w:rsidRDefault="00FF661C" w:rsidP="0005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29AF" w14:textId="77777777" w:rsidR="000550AE" w:rsidRDefault="000550AE" w:rsidP="000550AE">
    <w:pPr>
      <w:pStyle w:val="Footer"/>
      <w:ind w:left="10800" w:hanging="108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72397" w14:textId="77777777" w:rsidR="00FF661C" w:rsidRDefault="00FF661C" w:rsidP="000550AE">
      <w:pPr>
        <w:spacing w:after="0" w:line="240" w:lineRule="auto"/>
      </w:pPr>
      <w:r>
        <w:separator/>
      </w:r>
    </w:p>
  </w:footnote>
  <w:footnote w:type="continuationSeparator" w:id="0">
    <w:p w14:paraId="7E418E95" w14:textId="77777777" w:rsidR="00FF661C" w:rsidRDefault="00FF661C" w:rsidP="00055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DB"/>
    <w:rsid w:val="00034616"/>
    <w:rsid w:val="00047F46"/>
    <w:rsid w:val="000550AE"/>
    <w:rsid w:val="00060453"/>
    <w:rsid w:val="0006063C"/>
    <w:rsid w:val="00092E79"/>
    <w:rsid w:val="000E77E4"/>
    <w:rsid w:val="000E7D44"/>
    <w:rsid w:val="00143B91"/>
    <w:rsid w:val="0015074B"/>
    <w:rsid w:val="001A4A83"/>
    <w:rsid w:val="001C6BBD"/>
    <w:rsid w:val="001E36E9"/>
    <w:rsid w:val="0020388D"/>
    <w:rsid w:val="00232165"/>
    <w:rsid w:val="00245FF9"/>
    <w:rsid w:val="00252D06"/>
    <w:rsid w:val="0029639D"/>
    <w:rsid w:val="002C1595"/>
    <w:rsid w:val="00317121"/>
    <w:rsid w:val="00326F90"/>
    <w:rsid w:val="003372A2"/>
    <w:rsid w:val="00365840"/>
    <w:rsid w:val="003C17A8"/>
    <w:rsid w:val="00415B1E"/>
    <w:rsid w:val="004B4E6F"/>
    <w:rsid w:val="004E376C"/>
    <w:rsid w:val="005B4E2B"/>
    <w:rsid w:val="005C69B2"/>
    <w:rsid w:val="005F0980"/>
    <w:rsid w:val="00616D92"/>
    <w:rsid w:val="00693379"/>
    <w:rsid w:val="006A0456"/>
    <w:rsid w:val="006C3E64"/>
    <w:rsid w:val="00702122"/>
    <w:rsid w:val="0070428D"/>
    <w:rsid w:val="007D1F66"/>
    <w:rsid w:val="00817F4C"/>
    <w:rsid w:val="00823BD0"/>
    <w:rsid w:val="00845C6D"/>
    <w:rsid w:val="008A5C3D"/>
    <w:rsid w:val="008C1930"/>
    <w:rsid w:val="009023BA"/>
    <w:rsid w:val="00956C3A"/>
    <w:rsid w:val="00AA1D8D"/>
    <w:rsid w:val="00AD72A5"/>
    <w:rsid w:val="00B12E6A"/>
    <w:rsid w:val="00B47730"/>
    <w:rsid w:val="00B97D54"/>
    <w:rsid w:val="00BD0855"/>
    <w:rsid w:val="00C14D8D"/>
    <w:rsid w:val="00C44BEA"/>
    <w:rsid w:val="00CB0664"/>
    <w:rsid w:val="00CE1EFA"/>
    <w:rsid w:val="00D11BEA"/>
    <w:rsid w:val="00D15E5D"/>
    <w:rsid w:val="00E83D1F"/>
    <w:rsid w:val="00E8600F"/>
    <w:rsid w:val="00EA5719"/>
    <w:rsid w:val="00EA715B"/>
    <w:rsid w:val="00EB4EEC"/>
    <w:rsid w:val="00EE21B4"/>
    <w:rsid w:val="00F26082"/>
    <w:rsid w:val="00F339CB"/>
    <w:rsid w:val="00F57659"/>
    <w:rsid w:val="00FC693F"/>
    <w:rsid w:val="00FD0DA8"/>
    <w:rsid w:val="00FE3BB7"/>
    <w:rsid w:val="00FF2165"/>
    <w:rsid w:val="00FF66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DA0B"/>
  <w14:defaultImageDpi w14:val="330"/>
  <w15:docId w15:val="{9422BAB5-0CD7-4D0D-8A6E-E53AE6F4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3D"/>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6BBD"/>
    <w:pPr>
      <w:spacing w:after="100"/>
    </w:pPr>
  </w:style>
  <w:style w:type="paragraph" w:styleId="TOC2">
    <w:name w:val="toc 2"/>
    <w:basedOn w:val="Normal"/>
    <w:next w:val="Normal"/>
    <w:autoRedefine/>
    <w:uiPriority w:val="39"/>
    <w:unhideWhenUsed/>
    <w:rsid w:val="001C6BBD"/>
    <w:pPr>
      <w:spacing w:after="100"/>
      <w:ind w:left="200"/>
    </w:pPr>
  </w:style>
  <w:style w:type="paragraph" w:styleId="TOC3">
    <w:name w:val="toc 3"/>
    <w:basedOn w:val="Normal"/>
    <w:next w:val="Normal"/>
    <w:autoRedefine/>
    <w:uiPriority w:val="39"/>
    <w:unhideWhenUsed/>
    <w:rsid w:val="001C6BBD"/>
    <w:pPr>
      <w:spacing w:after="100"/>
      <w:ind w:left="400"/>
    </w:pPr>
  </w:style>
  <w:style w:type="character" w:styleId="Hyperlink">
    <w:name w:val="Hyperlink"/>
    <w:basedOn w:val="DefaultParagraphFont"/>
    <w:uiPriority w:val="99"/>
    <w:unhideWhenUsed/>
    <w:rsid w:val="001C6B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463003">
      <w:bodyDiv w:val="1"/>
      <w:marLeft w:val="0"/>
      <w:marRight w:val="0"/>
      <w:marTop w:val="0"/>
      <w:marBottom w:val="0"/>
      <w:divBdr>
        <w:top w:val="none" w:sz="0" w:space="0" w:color="auto"/>
        <w:left w:val="none" w:sz="0" w:space="0" w:color="auto"/>
        <w:bottom w:val="none" w:sz="0" w:space="0" w:color="auto"/>
        <w:right w:val="none" w:sz="0" w:space="0" w:color="auto"/>
      </w:divBdr>
    </w:div>
    <w:div w:id="1188831922">
      <w:bodyDiv w:val="1"/>
      <w:marLeft w:val="0"/>
      <w:marRight w:val="0"/>
      <w:marTop w:val="0"/>
      <w:marBottom w:val="0"/>
      <w:divBdr>
        <w:top w:val="none" w:sz="0" w:space="0" w:color="auto"/>
        <w:left w:val="none" w:sz="0" w:space="0" w:color="auto"/>
        <w:bottom w:val="none" w:sz="0" w:space="0" w:color="auto"/>
        <w:right w:val="none" w:sz="0" w:space="0" w:color="auto"/>
      </w:divBdr>
    </w:div>
    <w:div w:id="1229998306">
      <w:bodyDiv w:val="1"/>
      <w:marLeft w:val="0"/>
      <w:marRight w:val="0"/>
      <w:marTop w:val="0"/>
      <w:marBottom w:val="0"/>
      <w:divBdr>
        <w:top w:val="none" w:sz="0" w:space="0" w:color="auto"/>
        <w:left w:val="none" w:sz="0" w:space="0" w:color="auto"/>
        <w:bottom w:val="none" w:sz="0" w:space="0" w:color="auto"/>
        <w:right w:val="none" w:sz="0" w:space="0" w:color="auto"/>
      </w:divBdr>
      <w:divsChild>
        <w:div w:id="1361977315">
          <w:marLeft w:val="0"/>
          <w:marRight w:val="0"/>
          <w:marTop w:val="0"/>
          <w:marBottom w:val="0"/>
          <w:divBdr>
            <w:top w:val="none" w:sz="0" w:space="0" w:color="auto"/>
            <w:left w:val="none" w:sz="0" w:space="0" w:color="auto"/>
            <w:bottom w:val="none" w:sz="0" w:space="0" w:color="auto"/>
            <w:right w:val="none" w:sz="0" w:space="0" w:color="auto"/>
          </w:divBdr>
          <w:divsChild>
            <w:div w:id="1589196269">
              <w:marLeft w:val="0"/>
              <w:marRight w:val="0"/>
              <w:marTop w:val="0"/>
              <w:marBottom w:val="0"/>
              <w:divBdr>
                <w:top w:val="none" w:sz="0" w:space="0" w:color="auto"/>
                <w:left w:val="none" w:sz="0" w:space="0" w:color="auto"/>
                <w:bottom w:val="none" w:sz="0" w:space="0" w:color="auto"/>
                <w:right w:val="none" w:sz="0" w:space="0" w:color="auto"/>
              </w:divBdr>
              <w:divsChild>
                <w:div w:id="1292131854">
                  <w:marLeft w:val="0"/>
                  <w:marRight w:val="0"/>
                  <w:marTop w:val="0"/>
                  <w:marBottom w:val="0"/>
                  <w:divBdr>
                    <w:top w:val="none" w:sz="0" w:space="0" w:color="auto"/>
                    <w:left w:val="none" w:sz="0" w:space="0" w:color="auto"/>
                    <w:bottom w:val="none" w:sz="0" w:space="0" w:color="auto"/>
                    <w:right w:val="none" w:sz="0" w:space="0" w:color="auto"/>
                  </w:divBdr>
                  <w:divsChild>
                    <w:div w:id="457572647">
                      <w:marLeft w:val="0"/>
                      <w:marRight w:val="0"/>
                      <w:marTop w:val="0"/>
                      <w:marBottom w:val="0"/>
                      <w:divBdr>
                        <w:top w:val="none" w:sz="0" w:space="0" w:color="auto"/>
                        <w:left w:val="none" w:sz="0" w:space="0" w:color="auto"/>
                        <w:bottom w:val="none" w:sz="0" w:space="0" w:color="auto"/>
                        <w:right w:val="none" w:sz="0" w:space="0" w:color="auto"/>
                      </w:divBdr>
                      <w:divsChild>
                        <w:div w:id="676419020">
                          <w:marLeft w:val="0"/>
                          <w:marRight w:val="0"/>
                          <w:marTop w:val="0"/>
                          <w:marBottom w:val="0"/>
                          <w:divBdr>
                            <w:top w:val="none" w:sz="0" w:space="0" w:color="auto"/>
                            <w:left w:val="none" w:sz="0" w:space="0" w:color="auto"/>
                            <w:bottom w:val="none" w:sz="0" w:space="0" w:color="auto"/>
                            <w:right w:val="none" w:sz="0" w:space="0" w:color="auto"/>
                          </w:divBdr>
                          <w:divsChild>
                            <w:div w:id="1075398005">
                              <w:marLeft w:val="0"/>
                              <w:marRight w:val="0"/>
                              <w:marTop w:val="0"/>
                              <w:marBottom w:val="0"/>
                              <w:divBdr>
                                <w:top w:val="none" w:sz="0" w:space="0" w:color="auto"/>
                                <w:left w:val="none" w:sz="0" w:space="0" w:color="auto"/>
                                <w:bottom w:val="none" w:sz="0" w:space="0" w:color="auto"/>
                                <w:right w:val="none" w:sz="0" w:space="0" w:color="auto"/>
                              </w:divBdr>
                              <w:divsChild>
                                <w:div w:id="257831808">
                                  <w:marLeft w:val="0"/>
                                  <w:marRight w:val="0"/>
                                  <w:marTop w:val="0"/>
                                  <w:marBottom w:val="0"/>
                                  <w:divBdr>
                                    <w:top w:val="none" w:sz="0" w:space="0" w:color="auto"/>
                                    <w:left w:val="none" w:sz="0" w:space="0" w:color="auto"/>
                                    <w:bottom w:val="none" w:sz="0" w:space="0" w:color="auto"/>
                                    <w:right w:val="none" w:sz="0" w:space="0" w:color="auto"/>
                                  </w:divBdr>
                                  <w:divsChild>
                                    <w:div w:id="505705414">
                                      <w:marLeft w:val="0"/>
                                      <w:marRight w:val="0"/>
                                      <w:marTop w:val="0"/>
                                      <w:marBottom w:val="0"/>
                                      <w:divBdr>
                                        <w:top w:val="none" w:sz="0" w:space="0" w:color="auto"/>
                                        <w:left w:val="none" w:sz="0" w:space="0" w:color="auto"/>
                                        <w:bottom w:val="none" w:sz="0" w:space="0" w:color="auto"/>
                                        <w:right w:val="none" w:sz="0" w:space="0" w:color="auto"/>
                                      </w:divBdr>
                                      <w:divsChild>
                                        <w:div w:id="215553356">
                                          <w:marLeft w:val="0"/>
                                          <w:marRight w:val="0"/>
                                          <w:marTop w:val="0"/>
                                          <w:marBottom w:val="0"/>
                                          <w:divBdr>
                                            <w:top w:val="none" w:sz="0" w:space="0" w:color="auto"/>
                                            <w:left w:val="none" w:sz="0" w:space="0" w:color="auto"/>
                                            <w:bottom w:val="none" w:sz="0" w:space="0" w:color="auto"/>
                                            <w:right w:val="none" w:sz="0" w:space="0" w:color="auto"/>
                                          </w:divBdr>
                                          <w:divsChild>
                                            <w:div w:id="1524248950">
                                              <w:marLeft w:val="0"/>
                                              <w:marRight w:val="0"/>
                                              <w:marTop w:val="0"/>
                                              <w:marBottom w:val="0"/>
                                              <w:divBdr>
                                                <w:top w:val="none" w:sz="0" w:space="0" w:color="auto"/>
                                                <w:left w:val="none" w:sz="0" w:space="0" w:color="auto"/>
                                                <w:bottom w:val="none" w:sz="0" w:space="0" w:color="auto"/>
                                                <w:right w:val="none" w:sz="0" w:space="0" w:color="auto"/>
                                              </w:divBdr>
                                              <w:divsChild>
                                                <w:div w:id="1231502269">
                                                  <w:marLeft w:val="0"/>
                                                  <w:marRight w:val="0"/>
                                                  <w:marTop w:val="0"/>
                                                  <w:marBottom w:val="0"/>
                                                  <w:divBdr>
                                                    <w:top w:val="none" w:sz="0" w:space="0" w:color="auto"/>
                                                    <w:left w:val="none" w:sz="0" w:space="0" w:color="auto"/>
                                                    <w:bottom w:val="none" w:sz="0" w:space="0" w:color="auto"/>
                                                    <w:right w:val="none" w:sz="0" w:space="0" w:color="auto"/>
                                                  </w:divBdr>
                                                  <w:divsChild>
                                                    <w:div w:id="2566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18</Pages>
  <Words>5141</Words>
  <Characters>29309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KAMAL ALORYD</cp:lastModifiedBy>
  <cp:revision>50</cp:revision>
  <dcterms:created xsi:type="dcterms:W3CDTF">2026-05-02T13:11:00Z</dcterms:created>
  <dcterms:modified xsi:type="dcterms:W3CDTF">2026-05-02T14:12:00Z</dcterms:modified>
  <cp:category/>
</cp:coreProperties>
</file>